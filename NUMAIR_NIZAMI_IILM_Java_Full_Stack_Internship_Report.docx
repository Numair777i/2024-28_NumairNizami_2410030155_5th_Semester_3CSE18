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AE36" w14:textId="77777777" w:rsidR="00B5266F" w:rsidRDefault="00000000">
      <w:pPr>
        <w:spacing w:after="0"/>
        <w:jc w:val="center"/>
      </w:pPr>
      <w:r>
        <w:rPr>
          <w:noProof/>
        </w:rPr>
        <w:drawing>
          <wp:inline distT="0" distB="0" distL="0" distR="0" wp14:anchorId="589033E4" wp14:editId="2F239290">
            <wp:extent cx="7562088" cy="10689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java_2024_2028.jpg"/>
                    <pic:cNvPicPr/>
                  </pic:nvPicPr>
                  <pic:blipFill>
                    <a:blip r:embed="rId8"/>
                    <a:stretch>
                      <a:fillRect/>
                    </a:stretch>
                  </pic:blipFill>
                  <pic:spPr>
                    <a:xfrm>
                      <a:off x="0" y="0"/>
                      <a:ext cx="7562088" cy="10689336"/>
                    </a:xfrm>
                    <a:prstGeom prst="rect">
                      <a:avLst/>
                    </a:prstGeom>
                  </pic:spPr>
                </pic:pic>
              </a:graphicData>
            </a:graphic>
          </wp:inline>
        </w:drawing>
      </w:r>
    </w:p>
    <w:p w14:paraId="23BE36F8" w14:textId="77777777" w:rsidR="00B5266F" w:rsidRDefault="00B5266F">
      <w:pPr>
        <w:sectPr w:rsidR="00B5266F">
          <w:footerReference w:type="default" r:id="rId9"/>
          <w:pgSz w:w="11909" w:h="16834"/>
          <w:pgMar w:top="0" w:right="0" w:bottom="0" w:left="0" w:header="432" w:footer="504" w:gutter="0"/>
          <w:cols w:space="720"/>
          <w:docGrid w:linePitch="360"/>
        </w:sectPr>
      </w:pPr>
    </w:p>
    <w:p w14:paraId="534F8A68" w14:textId="77777777" w:rsidR="00B5266F" w:rsidRDefault="00000000">
      <w:pPr>
        <w:spacing w:before="160" w:after="360"/>
        <w:jc w:val="center"/>
      </w:pPr>
      <w:r>
        <w:rPr>
          <w:b/>
          <w:sz w:val="28"/>
        </w:rPr>
        <w:lastRenderedPageBreak/>
        <w:t>CANDIDATE’S DECLARATION</w:t>
      </w:r>
    </w:p>
    <w:p w14:paraId="2D7D881B" w14:textId="77777777" w:rsidR="00B5266F" w:rsidRDefault="00000000">
      <w:r>
        <w:t>I, NUMAIR NIZAMI, hereby declare that this internship report on “Java Full Stack Development” has been prepared for the academic requirements of the Bachelor of Technology in Computer Science and Engineering. The report is compiled from the internship records, certificates, offer letter and learning material supplied for this submission. I confirm that the report presents the documented internship experience and that source material has been acknowledged appropriately.</w:t>
      </w:r>
    </w:p>
    <w:p w14:paraId="43DB42DC" w14:textId="77777777" w:rsidR="00B5266F" w:rsidRDefault="00B5266F"/>
    <w:p w14:paraId="4DA0BD99" w14:textId="77777777" w:rsidR="00B5266F" w:rsidRDefault="00000000">
      <w:pPr>
        <w:jc w:val="left"/>
      </w:pPr>
      <w:r>
        <w:t>Signature: ______________________________</w:t>
      </w:r>
    </w:p>
    <w:p w14:paraId="2A9681F5" w14:textId="77777777" w:rsidR="00B5266F" w:rsidRDefault="00000000">
      <w:pPr>
        <w:jc w:val="left"/>
      </w:pPr>
      <w:r>
        <w:t>Student Name: NUMAIR NIZAMI</w:t>
      </w:r>
    </w:p>
    <w:p w14:paraId="6B0452A4" w14:textId="7C12C63D" w:rsidR="00B5266F" w:rsidRDefault="00000000">
      <w:pPr>
        <w:jc w:val="left"/>
      </w:pPr>
      <w:r>
        <w:t xml:space="preserve">Roll No.: </w:t>
      </w:r>
      <w:r w:rsidR="00EB6B93">
        <w:t>2410030155</w:t>
      </w:r>
    </w:p>
    <w:p w14:paraId="1FE35817" w14:textId="77777777" w:rsidR="00B5266F" w:rsidRDefault="00000000">
      <w:r>
        <w:br w:type="page"/>
      </w:r>
    </w:p>
    <w:p w14:paraId="6FB71D3B" w14:textId="77777777" w:rsidR="00B5266F" w:rsidRDefault="00000000">
      <w:pPr>
        <w:spacing w:before="160" w:after="360"/>
        <w:jc w:val="center"/>
      </w:pPr>
      <w:r>
        <w:rPr>
          <w:b/>
          <w:sz w:val="28"/>
        </w:rPr>
        <w:lastRenderedPageBreak/>
        <w:t>ACKNOWLEDGEMENT</w:t>
      </w:r>
    </w:p>
    <w:p w14:paraId="5EE94715" w14:textId="77777777" w:rsidR="00B5266F" w:rsidRDefault="00000000">
      <w:r>
        <w:t>I sincerely thank AICTE and EduSkills for providing the opportunity to participate in the Java Full Stack Developer Virtual Internship. The program offered structured exposure to frontend technologies, Java programming, enterprise frameworks, persistence technologies and version control.</w:t>
      </w:r>
    </w:p>
    <w:p w14:paraId="3658EB23" w14:textId="77777777" w:rsidR="00B5266F" w:rsidRDefault="00000000">
      <w:r>
        <w:t>I am grateful to the mentors and the EduSkills team for their guidance and learning support. I also acknowledge the School of Computer Science and Engineering, IILM University, Greater Noida, for the academic encouragement provided during the internship and preparation of this report.</w:t>
      </w:r>
    </w:p>
    <w:p w14:paraId="0C4176E2" w14:textId="77777777" w:rsidR="00B5266F" w:rsidRDefault="00000000">
      <w:r>
        <w:t>I also thank my parents for their encouragement and support throughout the internship and while compiling this academic report.</w:t>
      </w:r>
    </w:p>
    <w:p w14:paraId="467A756C" w14:textId="77777777" w:rsidR="00B5266F" w:rsidRDefault="00B5266F"/>
    <w:p w14:paraId="62F78859" w14:textId="77777777" w:rsidR="00B5266F" w:rsidRDefault="00000000">
      <w:pPr>
        <w:jc w:val="left"/>
      </w:pPr>
      <w:r>
        <w:t>Signature: ______________________________</w:t>
      </w:r>
    </w:p>
    <w:p w14:paraId="4D36AF8C" w14:textId="77777777" w:rsidR="00B5266F" w:rsidRDefault="00000000">
      <w:pPr>
        <w:jc w:val="left"/>
      </w:pPr>
      <w:r>
        <w:t>Student Name: NUMAIR NIZAMI</w:t>
      </w:r>
    </w:p>
    <w:p w14:paraId="45F9794E" w14:textId="00B6BDFB" w:rsidR="00B5266F" w:rsidRDefault="00000000">
      <w:pPr>
        <w:jc w:val="left"/>
      </w:pPr>
      <w:r>
        <w:t xml:space="preserve">Roll No.: </w:t>
      </w:r>
      <w:r w:rsidR="00EB6B93">
        <w:t>2410030155</w:t>
      </w:r>
    </w:p>
    <w:p w14:paraId="0EAF9150" w14:textId="77777777" w:rsidR="00B5266F" w:rsidRDefault="00B5266F">
      <w:pPr>
        <w:sectPr w:rsidR="00B5266F">
          <w:footerReference w:type="default" r:id="rId10"/>
          <w:pgSz w:w="11909" w:h="16834"/>
          <w:pgMar w:top="1080" w:right="1440" w:bottom="1440" w:left="2160" w:header="432" w:footer="504" w:gutter="0"/>
          <w:pgNumType w:fmt="lowerRoman" w:start="1"/>
          <w:cols w:space="720"/>
          <w:docGrid w:linePitch="360"/>
        </w:sectPr>
      </w:pPr>
    </w:p>
    <w:p w14:paraId="006653BA" w14:textId="77777777" w:rsidR="00B5266F" w:rsidRDefault="00000000">
      <w:pPr>
        <w:spacing w:before="80" w:after="160"/>
        <w:jc w:val="center"/>
      </w:pPr>
      <w:r>
        <w:rPr>
          <w:b/>
          <w:sz w:val="28"/>
        </w:rPr>
        <w:lastRenderedPageBreak/>
        <w:t>INTERNSHIP COMPLETION CERTIFICATE</w:t>
      </w:r>
    </w:p>
    <w:p w14:paraId="70A6B9BE" w14:textId="77777777" w:rsidR="00B5266F" w:rsidRDefault="00000000">
      <w:pPr>
        <w:spacing w:after="160"/>
        <w:jc w:val="center"/>
      </w:pPr>
      <w:r>
        <w:rPr>
          <w:b/>
          <w:sz w:val="22"/>
        </w:rPr>
        <w:t>Certificate of Virtual Internship – Java Full Stack Developer</w:t>
      </w:r>
    </w:p>
    <w:p w14:paraId="4730B08D" w14:textId="77777777" w:rsidR="00B5266F" w:rsidRDefault="00000000">
      <w:pPr>
        <w:spacing w:after="0"/>
        <w:jc w:val="center"/>
      </w:pPr>
      <w:r>
        <w:rPr>
          <w:noProof/>
        </w:rPr>
        <w:lastRenderedPageBreak/>
        <w:drawing>
          <wp:inline distT="0" distB="0" distL="0" distR="0" wp14:anchorId="02BA64E6" wp14:editId="43BD8314">
            <wp:extent cx="6408259" cy="9052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11"/>
                    <a:stretch>
                      <a:fillRect/>
                    </a:stretch>
                  </pic:blipFill>
                  <pic:spPr>
                    <a:xfrm>
                      <a:off x="0" y="0"/>
                      <a:ext cx="6408259" cy="9052560"/>
                    </a:xfrm>
                    <a:prstGeom prst="rect">
                      <a:avLst/>
                    </a:prstGeom>
                  </pic:spPr>
                </pic:pic>
              </a:graphicData>
            </a:graphic>
          </wp:inline>
        </w:drawing>
      </w:r>
    </w:p>
    <w:p w14:paraId="31F1E31F" w14:textId="77777777" w:rsidR="00B5266F" w:rsidRDefault="00000000">
      <w:r>
        <w:br w:type="page"/>
      </w:r>
    </w:p>
    <w:p w14:paraId="27A2E432" w14:textId="77777777" w:rsidR="00B5266F" w:rsidRDefault="00000000">
      <w:pPr>
        <w:spacing w:before="80" w:after="160"/>
        <w:jc w:val="center"/>
      </w:pPr>
      <w:r>
        <w:rPr>
          <w:b/>
          <w:sz w:val="28"/>
        </w:rPr>
        <w:lastRenderedPageBreak/>
        <w:t>INTERNSHIP CREDENTIAL</w:t>
      </w:r>
    </w:p>
    <w:p w14:paraId="2F191407" w14:textId="77777777" w:rsidR="00B5266F" w:rsidRDefault="00000000">
      <w:pPr>
        <w:spacing w:after="160"/>
        <w:jc w:val="center"/>
      </w:pPr>
      <w:r>
        <w:rPr>
          <w:b/>
          <w:sz w:val="22"/>
        </w:rPr>
        <w:t>Java Full Stack Internship Credential</w:t>
      </w:r>
    </w:p>
    <w:p w14:paraId="70221D6B" w14:textId="77777777" w:rsidR="00B5266F" w:rsidRDefault="00000000">
      <w:pPr>
        <w:spacing w:after="0"/>
        <w:jc w:val="center"/>
      </w:pPr>
      <w:r>
        <w:rPr>
          <w:noProof/>
        </w:rPr>
        <w:drawing>
          <wp:inline distT="0" distB="0" distL="0" distR="0" wp14:anchorId="585A6098" wp14:editId="1E389F42">
            <wp:extent cx="6583680" cy="4653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12"/>
                    <a:stretch>
                      <a:fillRect/>
                    </a:stretch>
                  </pic:blipFill>
                  <pic:spPr>
                    <a:xfrm>
                      <a:off x="0" y="0"/>
                      <a:ext cx="6583680" cy="4653159"/>
                    </a:xfrm>
                    <a:prstGeom prst="rect">
                      <a:avLst/>
                    </a:prstGeom>
                  </pic:spPr>
                </pic:pic>
              </a:graphicData>
            </a:graphic>
          </wp:inline>
        </w:drawing>
      </w:r>
    </w:p>
    <w:p w14:paraId="67CF79A5" w14:textId="77777777" w:rsidR="00B5266F" w:rsidRDefault="00B5266F">
      <w:pPr>
        <w:sectPr w:rsidR="00B5266F">
          <w:footerReference w:type="default" r:id="rId13"/>
          <w:pgSz w:w="11909" w:h="16834"/>
          <w:pgMar w:top="720" w:right="720" w:bottom="720" w:left="720" w:header="432" w:footer="504" w:gutter="0"/>
          <w:pgNumType w:fmt="lowerRoman" w:start="1"/>
          <w:cols w:space="720"/>
          <w:docGrid w:linePitch="360"/>
        </w:sectPr>
      </w:pPr>
    </w:p>
    <w:p w14:paraId="1D7A9ED0" w14:textId="77777777" w:rsidR="00B5266F" w:rsidRDefault="00000000">
      <w:pPr>
        <w:spacing w:before="160" w:after="320"/>
        <w:jc w:val="center"/>
      </w:pPr>
      <w:r>
        <w:rPr>
          <w:b/>
          <w:sz w:val="28"/>
        </w:rPr>
        <w:lastRenderedPageBreak/>
        <w:t>TABLE OF CONTENTS</w:t>
      </w:r>
    </w:p>
    <w:p w14:paraId="042B4C4F" w14:textId="77777777" w:rsidR="00B5266F" w:rsidRDefault="00000000">
      <w:pPr>
        <w:jc w:val="center"/>
      </w:pPr>
      <w:r>
        <w:rPr>
          <w:b/>
          <w:sz w:val="22"/>
        </w:rPr>
        <w:t>Table of Contents</w:t>
      </w:r>
    </w:p>
    <w:tbl>
      <w:tblPr>
        <w:tblStyle w:val="TableGrid"/>
        <w:tblW w:w="0" w:type="auto"/>
        <w:jc w:val="center"/>
        <w:tblLook w:val="04A0" w:firstRow="1" w:lastRow="0" w:firstColumn="1" w:lastColumn="0" w:noHBand="0" w:noVBand="1"/>
      </w:tblPr>
      <w:tblGrid>
        <w:gridCol w:w="2770"/>
        <w:gridCol w:w="2770"/>
        <w:gridCol w:w="2770"/>
      </w:tblGrid>
      <w:tr w:rsidR="00B5266F" w14:paraId="09A04CA8" w14:textId="77777777">
        <w:trPr>
          <w:jc w:val="center"/>
        </w:trPr>
        <w:tc>
          <w:tcPr>
            <w:tcW w:w="2770" w:type="dxa"/>
          </w:tcPr>
          <w:p w14:paraId="0C1B35C3" w14:textId="77777777" w:rsidR="00B5266F" w:rsidRDefault="00000000">
            <w:pPr>
              <w:jc w:val="center"/>
            </w:pPr>
            <w:r>
              <w:rPr>
                <w:b/>
                <w:sz w:val="20"/>
              </w:rPr>
              <w:t>Chapter / Section</w:t>
            </w:r>
          </w:p>
        </w:tc>
        <w:tc>
          <w:tcPr>
            <w:tcW w:w="2770" w:type="dxa"/>
          </w:tcPr>
          <w:p w14:paraId="0AEA4320" w14:textId="77777777" w:rsidR="00B5266F" w:rsidRDefault="00000000">
            <w:pPr>
              <w:jc w:val="center"/>
            </w:pPr>
            <w:r>
              <w:rPr>
                <w:b/>
                <w:sz w:val="20"/>
              </w:rPr>
              <w:t>Chapter Name</w:t>
            </w:r>
          </w:p>
        </w:tc>
        <w:tc>
          <w:tcPr>
            <w:tcW w:w="2770" w:type="dxa"/>
          </w:tcPr>
          <w:p w14:paraId="581DC876" w14:textId="77777777" w:rsidR="00B5266F" w:rsidRDefault="00000000">
            <w:pPr>
              <w:jc w:val="center"/>
            </w:pPr>
            <w:r>
              <w:rPr>
                <w:b/>
                <w:sz w:val="20"/>
              </w:rPr>
              <w:t>Page Nos.</w:t>
            </w:r>
          </w:p>
        </w:tc>
      </w:tr>
      <w:tr w:rsidR="00B5266F" w14:paraId="012EB21B" w14:textId="77777777">
        <w:trPr>
          <w:jc w:val="center"/>
        </w:trPr>
        <w:tc>
          <w:tcPr>
            <w:tcW w:w="2770" w:type="dxa"/>
            <w:vAlign w:val="center"/>
          </w:tcPr>
          <w:p w14:paraId="65A9912F" w14:textId="77777777" w:rsidR="00B5266F" w:rsidRDefault="00000000">
            <w:pPr>
              <w:spacing w:line="240" w:lineRule="auto"/>
            </w:pPr>
            <w:r>
              <w:rPr>
                <w:sz w:val="19"/>
              </w:rPr>
              <w:t>1</w:t>
            </w:r>
          </w:p>
        </w:tc>
        <w:tc>
          <w:tcPr>
            <w:tcW w:w="2770" w:type="dxa"/>
            <w:vAlign w:val="center"/>
          </w:tcPr>
          <w:p w14:paraId="3533B535" w14:textId="77777777" w:rsidR="00B5266F" w:rsidRDefault="00000000">
            <w:pPr>
              <w:spacing w:line="240" w:lineRule="auto"/>
            </w:pPr>
            <w:r>
              <w:rPr>
                <w:sz w:val="19"/>
              </w:rPr>
              <w:t>Candidate’s Declaration</w:t>
            </w:r>
          </w:p>
        </w:tc>
        <w:tc>
          <w:tcPr>
            <w:tcW w:w="2770" w:type="dxa"/>
            <w:vAlign w:val="center"/>
          </w:tcPr>
          <w:p w14:paraId="1BBB72C5" w14:textId="77777777" w:rsidR="00B5266F" w:rsidRDefault="00000000">
            <w:pPr>
              <w:spacing w:line="240" w:lineRule="auto"/>
            </w:pPr>
            <w:r>
              <w:rPr>
                <w:sz w:val="19"/>
              </w:rPr>
              <w:t>i</w:t>
            </w:r>
          </w:p>
        </w:tc>
      </w:tr>
      <w:tr w:rsidR="00B5266F" w14:paraId="7FE49CED" w14:textId="77777777">
        <w:trPr>
          <w:jc w:val="center"/>
        </w:trPr>
        <w:tc>
          <w:tcPr>
            <w:tcW w:w="2770" w:type="dxa"/>
            <w:vAlign w:val="center"/>
          </w:tcPr>
          <w:p w14:paraId="777374AC" w14:textId="77777777" w:rsidR="00B5266F" w:rsidRDefault="00000000">
            <w:pPr>
              <w:spacing w:line="240" w:lineRule="auto"/>
            </w:pPr>
            <w:r>
              <w:rPr>
                <w:sz w:val="19"/>
              </w:rPr>
              <w:t>2</w:t>
            </w:r>
          </w:p>
        </w:tc>
        <w:tc>
          <w:tcPr>
            <w:tcW w:w="2770" w:type="dxa"/>
            <w:vAlign w:val="center"/>
          </w:tcPr>
          <w:p w14:paraId="234FD389" w14:textId="77777777" w:rsidR="00B5266F" w:rsidRDefault="00000000">
            <w:pPr>
              <w:spacing w:line="240" w:lineRule="auto"/>
            </w:pPr>
            <w:r>
              <w:rPr>
                <w:sz w:val="19"/>
              </w:rPr>
              <w:t>Acknowledgement</w:t>
            </w:r>
          </w:p>
        </w:tc>
        <w:tc>
          <w:tcPr>
            <w:tcW w:w="2770" w:type="dxa"/>
            <w:vAlign w:val="center"/>
          </w:tcPr>
          <w:p w14:paraId="4873071C" w14:textId="77777777" w:rsidR="00B5266F" w:rsidRDefault="00000000">
            <w:pPr>
              <w:spacing w:line="240" w:lineRule="auto"/>
            </w:pPr>
            <w:r>
              <w:rPr>
                <w:sz w:val="19"/>
              </w:rPr>
              <w:t>ii</w:t>
            </w:r>
          </w:p>
        </w:tc>
      </w:tr>
      <w:tr w:rsidR="00B5266F" w14:paraId="267EBB94" w14:textId="77777777">
        <w:trPr>
          <w:jc w:val="center"/>
        </w:trPr>
        <w:tc>
          <w:tcPr>
            <w:tcW w:w="2770" w:type="dxa"/>
            <w:vAlign w:val="center"/>
          </w:tcPr>
          <w:p w14:paraId="0065358D" w14:textId="77777777" w:rsidR="00B5266F" w:rsidRDefault="00000000">
            <w:pPr>
              <w:spacing w:line="240" w:lineRule="auto"/>
            </w:pPr>
            <w:r>
              <w:rPr>
                <w:sz w:val="19"/>
              </w:rPr>
              <w:t>3</w:t>
            </w:r>
          </w:p>
        </w:tc>
        <w:tc>
          <w:tcPr>
            <w:tcW w:w="2770" w:type="dxa"/>
            <w:vAlign w:val="center"/>
          </w:tcPr>
          <w:p w14:paraId="45C402AB" w14:textId="77777777" w:rsidR="00B5266F" w:rsidRDefault="00000000">
            <w:pPr>
              <w:spacing w:line="240" w:lineRule="auto"/>
            </w:pPr>
            <w:r>
              <w:rPr>
                <w:sz w:val="19"/>
              </w:rPr>
              <w:t>Internship Completion Certificate</w:t>
            </w:r>
          </w:p>
        </w:tc>
        <w:tc>
          <w:tcPr>
            <w:tcW w:w="2770" w:type="dxa"/>
            <w:vAlign w:val="center"/>
          </w:tcPr>
          <w:p w14:paraId="0BA7268E" w14:textId="77777777" w:rsidR="00B5266F" w:rsidRDefault="00000000">
            <w:pPr>
              <w:spacing w:line="240" w:lineRule="auto"/>
            </w:pPr>
            <w:r>
              <w:rPr>
                <w:sz w:val="19"/>
              </w:rPr>
              <w:t>—</w:t>
            </w:r>
          </w:p>
        </w:tc>
      </w:tr>
      <w:tr w:rsidR="00B5266F" w14:paraId="11A47658" w14:textId="77777777">
        <w:trPr>
          <w:jc w:val="center"/>
        </w:trPr>
        <w:tc>
          <w:tcPr>
            <w:tcW w:w="2770" w:type="dxa"/>
            <w:vAlign w:val="center"/>
          </w:tcPr>
          <w:p w14:paraId="66EED3C3" w14:textId="77777777" w:rsidR="00B5266F" w:rsidRDefault="00B5266F">
            <w:pPr>
              <w:spacing w:line="240" w:lineRule="auto"/>
            </w:pPr>
          </w:p>
        </w:tc>
        <w:tc>
          <w:tcPr>
            <w:tcW w:w="2770" w:type="dxa"/>
            <w:vAlign w:val="center"/>
          </w:tcPr>
          <w:p w14:paraId="733EC61D" w14:textId="77777777" w:rsidR="00B5266F" w:rsidRDefault="00000000">
            <w:pPr>
              <w:spacing w:line="240" w:lineRule="auto"/>
            </w:pPr>
            <w:r>
              <w:rPr>
                <w:sz w:val="19"/>
              </w:rPr>
              <w:t>Table of Contents</w:t>
            </w:r>
          </w:p>
        </w:tc>
        <w:tc>
          <w:tcPr>
            <w:tcW w:w="2770" w:type="dxa"/>
            <w:vAlign w:val="center"/>
          </w:tcPr>
          <w:p w14:paraId="4A43446A" w14:textId="77777777" w:rsidR="00B5266F" w:rsidRDefault="00000000">
            <w:pPr>
              <w:spacing w:line="240" w:lineRule="auto"/>
            </w:pPr>
            <w:r>
              <w:rPr>
                <w:sz w:val="19"/>
              </w:rPr>
              <w:t>iii</w:t>
            </w:r>
          </w:p>
        </w:tc>
      </w:tr>
      <w:tr w:rsidR="00B5266F" w14:paraId="52AE03BF" w14:textId="77777777">
        <w:trPr>
          <w:jc w:val="center"/>
        </w:trPr>
        <w:tc>
          <w:tcPr>
            <w:tcW w:w="2770" w:type="dxa"/>
            <w:vAlign w:val="center"/>
          </w:tcPr>
          <w:p w14:paraId="6D5CCDA8" w14:textId="77777777" w:rsidR="00B5266F" w:rsidRDefault="00B5266F">
            <w:pPr>
              <w:spacing w:line="240" w:lineRule="auto"/>
            </w:pPr>
          </w:p>
        </w:tc>
        <w:tc>
          <w:tcPr>
            <w:tcW w:w="2770" w:type="dxa"/>
            <w:vAlign w:val="center"/>
          </w:tcPr>
          <w:p w14:paraId="1C4A8F02" w14:textId="77777777" w:rsidR="00B5266F" w:rsidRDefault="00000000">
            <w:pPr>
              <w:spacing w:line="240" w:lineRule="auto"/>
            </w:pPr>
            <w:r>
              <w:rPr>
                <w:sz w:val="19"/>
              </w:rPr>
              <w:t>List of Tables</w:t>
            </w:r>
          </w:p>
        </w:tc>
        <w:tc>
          <w:tcPr>
            <w:tcW w:w="2770" w:type="dxa"/>
            <w:vAlign w:val="center"/>
          </w:tcPr>
          <w:p w14:paraId="735D05A2" w14:textId="77777777" w:rsidR="00B5266F" w:rsidRDefault="00000000">
            <w:pPr>
              <w:spacing w:line="240" w:lineRule="auto"/>
            </w:pPr>
            <w:r>
              <w:rPr>
                <w:sz w:val="19"/>
              </w:rPr>
              <w:t>iv</w:t>
            </w:r>
          </w:p>
        </w:tc>
      </w:tr>
      <w:tr w:rsidR="00B5266F" w14:paraId="00A556E0" w14:textId="77777777">
        <w:trPr>
          <w:jc w:val="center"/>
        </w:trPr>
        <w:tc>
          <w:tcPr>
            <w:tcW w:w="2770" w:type="dxa"/>
            <w:vAlign w:val="center"/>
          </w:tcPr>
          <w:p w14:paraId="78D2A5CD" w14:textId="77777777" w:rsidR="00B5266F" w:rsidRDefault="00B5266F">
            <w:pPr>
              <w:spacing w:line="240" w:lineRule="auto"/>
            </w:pPr>
          </w:p>
        </w:tc>
        <w:tc>
          <w:tcPr>
            <w:tcW w:w="2770" w:type="dxa"/>
            <w:vAlign w:val="center"/>
          </w:tcPr>
          <w:p w14:paraId="442FAD7F" w14:textId="77777777" w:rsidR="00B5266F" w:rsidRDefault="00000000">
            <w:pPr>
              <w:spacing w:line="240" w:lineRule="auto"/>
            </w:pPr>
            <w:r>
              <w:rPr>
                <w:sz w:val="19"/>
              </w:rPr>
              <w:t>List of Figures</w:t>
            </w:r>
          </w:p>
        </w:tc>
        <w:tc>
          <w:tcPr>
            <w:tcW w:w="2770" w:type="dxa"/>
            <w:vAlign w:val="center"/>
          </w:tcPr>
          <w:p w14:paraId="741FBD12" w14:textId="77777777" w:rsidR="00B5266F" w:rsidRDefault="00000000">
            <w:pPr>
              <w:spacing w:line="240" w:lineRule="auto"/>
            </w:pPr>
            <w:r>
              <w:rPr>
                <w:sz w:val="19"/>
              </w:rPr>
              <w:t>v</w:t>
            </w:r>
          </w:p>
        </w:tc>
      </w:tr>
      <w:tr w:rsidR="00B5266F" w14:paraId="2F776473" w14:textId="77777777">
        <w:trPr>
          <w:jc w:val="center"/>
        </w:trPr>
        <w:tc>
          <w:tcPr>
            <w:tcW w:w="2770" w:type="dxa"/>
            <w:vAlign w:val="center"/>
          </w:tcPr>
          <w:p w14:paraId="62028240" w14:textId="77777777" w:rsidR="00B5266F" w:rsidRDefault="00000000">
            <w:pPr>
              <w:spacing w:line="240" w:lineRule="auto"/>
            </w:pPr>
            <w:r>
              <w:rPr>
                <w:sz w:val="19"/>
              </w:rPr>
              <w:t>4</w:t>
            </w:r>
          </w:p>
        </w:tc>
        <w:tc>
          <w:tcPr>
            <w:tcW w:w="2770" w:type="dxa"/>
            <w:vAlign w:val="center"/>
          </w:tcPr>
          <w:p w14:paraId="154BB7E8" w14:textId="77777777" w:rsidR="00B5266F" w:rsidRDefault="00000000">
            <w:pPr>
              <w:spacing w:line="240" w:lineRule="auto"/>
            </w:pPr>
            <w:r>
              <w:rPr>
                <w:sz w:val="19"/>
              </w:rPr>
              <w:t>Project Description</w:t>
            </w:r>
          </w:p>
        </w:tc>
        <w:tc>
          <w:tcPr>
            <w:tcW w:w="2770" w:type="dxa"/>
            <w:vAlign w:val="center"/>
          </w:tcPr>
          <w:p w14:paraId="14DAF861" w14:textId="77777777" w:rsidR="00B5266F" w:rsidRDefault="00000000">
            <w:pPr>
              <w:spacing w:line="240" w:lineRule="auto"/>
            </w:pPr>
            <w:r>
              <w:rPr>
                <w:sz w:val="19"/>
              </w:rPr>
              <w:t>1</w:t>
            </w:r>
          </w:p>
        </w:tc>
      </w:tr>
      <w:tr w:rsidR="00B5266F" w14:paraId="6E26C4BD" w14:textId="77777777">
        <w:trPr>
          <w:jc w:val="center"/>
        </w:trPr>
        <w:tc>
          <w:tcPr>
            <w:tcW w:w="2770" w:type="dxa"/>
            <w:vAlign w:val="center"/>
          </w:tcPr>
          <w:p w14:paraId="125566FF" w14:textId="77777777" w:rsidR="00B5266F" w:rsidRDefault="00000000">
            <w:pPr>
              <w:spacing w:line="240" w:lineRule="auto"/>
            </w:pPr>
            <w:r>
              <w:rPr>
                <w:sz w:val="19"/>
              </w:rPr>
              <w:t>4.1</w:t>
            </w:r>
          </w:p>
        </w:tc>
        <w:tc>
          <w:tcPr>
            <w:tcW w:w="2770" w:type="dxa"/>
            <w:vAlign w:val="center"/>
          </w:tcPr>
          <w:p w14:paraId="715D0898" w14:textId="77777777" w:rsidR="00B5266F" w:rsidRDefault="00000000">
            <w:pPr>
              <w:spacing w:line="240" w:lineRule="auto"/>
            </w:pPr>
            <w:r>
              <w:rPr>
                <w:sz w:val="19"/>
              </w:rPr>
              <w:t>Introduction</w:t>
            </w:r>
          </w:p>
        </w:tc>
        <w:tc>
          <w:tcPr>
            <w:tcW w:w="2770" w:type="dxa"/>
            <w:vAlign w:val="center"/>
          </w:tcPr>
          <w:p w14:paraId="191FA5C2" w14:textId="77777777" w:rsidR="00B5266F" w:rsidRDefault="00000000">
            <w:pPr>
              <w:spacing w:line="240" w:lineRule="auto"/>
            </w:pPr>
            <w:r>
              <w:rPr>
                <w:sz w:val="19"/>
              </w:rPr>
              <w:t>1</w:t>
            </w:r>
          </w:p>
        </w:tc>
      </w:tr>
      <w:tr w:rsidR="00B5266F" w14:paraId="7A3377B9" w14:textId="77777777">
        <w:trPr>
          <w:jc w:val="center"/>
        </w:trPr>
        <w:tc>
          <w:tcPr>
            <w:tcW w:w="2770" w:type="dxa"/>
            <w:vAlign w:val="center"/>
          </w:tcPr>
          <w:p w14:paraId="60566884" w14:textId="77777777" w:rsidR="00B5266F" w:rsidRDefault="00000000">
            <w:pPr>
              <w:spacing w:line="240" w:lineRule="auto"/>
            </w:pPr>
            <w:r>
              <w:rPr>
                <w:sz w:val="19"/>
              </w:rPr>
              <w:t>4.2</w:t>
            </w:r>
          </w:p>
        </w:tc>
        <w:tc>
          <w:tcPr>
            <w:tcW w:w="2770" w:type="dxa"/>
            <w:vAlign w:val="center"/>
          </w:tcPr>
          <w:p w14:paraId="6DF4727B" w14:textId="77777777" w:rsidR="00B5266F" w:rsidRDefault="00000000">
            <w:pPr>
              <w:spacing w:line="240" w:lineRule="auto"/>
            </w:pPr>
            <w:r>
              <w:rPr>
                <w:sz w:val="19"/>
              </w:rPr>
              <w:t>Organization Profile</w:t>
            </w:r>
          </w:p>
        </w:tc>
        <w:tc>
          <w:tcPr>
            <w:tcW w:w="2770" w:type="dxa"/>
            <w:vAlign w:val="center"/>
          </w:tcPr>
          <w:p w14:paraId="55D8D36A" w14:textId="77777777" w:rsidR="00B5266F" w:rsidRDefault="00000000">
            <w:pPr>
              <w:spacing w:line="240" w:lineRule="auto"/>
            </w:pPr>
            <w:r>
              <w:rPr>
                <w:sz w:val="19"/>
              </w:rPr>
              <w:t>2</w:t>
            </w:r>
          </w:p>
        </w:tc>
      </w:tr>
      <w:tr w:rsidR="00B5266F" w14:paraId="6852E181" w14:textId="77777777">
        <w:trPr>
          <w:jc w:val="center"/>
        </w:trPr>
        <w:tc>
          <w:tcPr>
            <w:tcW w:w="2770" w:type="dxa"/>
            <w:vAlign w:val="center"/>
          </w:tcPr>
          <w:p w14:paraId="2384FBD4" w14:textId="77777777" w:rsidR="00B5266F" w:rsidRDefault="00000000">
            <w:pPr>
              <w:spacing w:line="240" w:lineRule="auto"/>
            </w:pPr>
            <w:r>
              <w:rPr>
                <w:sz w:val="19"/>
              </w:rPr>
              <w:t>4.3</w:t>
            </w:r>
          </w:p>
        </w:tc>
        <w:tc>
          <w:tcPr>
            <w:tcW w:w="2770" w:type="dxa"/>
            <w:vAlign w:val="center"/>
          </w:tcPr>
          <w:p w14:paraId="3FBDC52A" w14:textId="77777777" w:rsidR="00B5266F" w:rsidRDefault="00000000">
            <w:pPr>
              <w:spacing w:line="240" w:lineRule="auto"/>
            </w:pPr>
            <w:r>
              <w:rPr>
                <w:sz w:val="19"/>
              </w:rPr>
              <w:t>Problem Statement</w:t>
            </w:r>
          </w:p>
        </w:tc>
        <w:tc>
          <w:tcPr>
            <w:tcW w:w="2770" w:type="dxa"/>
            <w:vAlign w:val="center"/>
          </w:tcPr>
          <w:p w14:paraId="6E41AB3B" w14:textId="77777777" w:rsidR="00B5266F" w:rsidRDefault="00000000">
            <w:pPr>
              <w:spacing w:line="240" w:lineRule="auto"/>
            </w:pPr>
            <w:r>
              <w:rPr>
                <w:sz w:val="19"/>
              </w:rPr>
              <w:t>2</w:t>
            </w:r>
          </w:p>
        </w:tc>
      </w:tr>
      <w:tr w:rsidR="00B5266F" w14:paraId="514A50EB" w14:textId="77777777">
        <w:trPr>
          <w:jc w:val="center"/>
        </w:trPr>
        <w:tc>
          <w:tcPr>
            <w:tcW w:w="2770" w:type="dxa"/>
            <w:vAlign w:val="center"/>
          </w:tcPr>
          <w:p w14:paraId="4EA2016E" w14:textId="77777777" w:rsidR="00B5266F" w:rsidRDefault="00000000">
            <w:pPr>
              <w:spacing w:line="240" w:lineRule="auto"/>
            </w:pPr>
            <w:r>
              <w:rPr>
                <w:sz w:val="19"/>
              </w:rPr>
              <w:t>4.4</w:t>
            </w:r>
          </w:p>
        </w:tc>
        <w:tc>
          <w:tcPr>
            <w:tcW w:w="2770" w:type="dxa"/>
            <w:vAlign w:val="center"/>
          </w:tcPr>
          <w:p w14:paraId="381DC48F" w14:textId="77777777" w:rsidR="00B5266F" w:rsidRDefault="00000000">
            <w:pPr>
              <w:spacing w:line="240" w:lineRule="auto"/>
            </w:pPr>
            <w:r>
              <w:rPr>
                <w:sz w:val="19"/>
              </w:rPr>
              <w:t>Project Objectives</w:t>
            </w:r>
          </w:p>
        </w:tc>
        <w:tc>
          <w:tcPr>
            <w:tcW w:w="2770" w:type="dxa"/>
            <w:vAlign w:val="center"/>
          </w:tcPr>
          <w:p w14:paraId="690A757E" w14:textId="77777777" w:rsidR="00B5266F" w:rsidRDefault="00000000">
            <w:pPr>
              <w:spacing w:line="240" w:lineRule="auto"/>
            </w:pPr>
            <w:r>
              <w:rPr>
                <w:sz w:val="19"/>
              </w:rPr>
              <w:t>3</w:t>
            </w:r>
          </w:p>
        </w:tc>
      </w:tr>
      <w:tr w:rsidR="00B5266F" w14:paraId="7AB6F2F1" w14:textId="77777777">
        <w:trPr>
          <w:jc w:val="center"/>
        </w:trPr>
        <w:tc>
          <w:tcPr>
            <w:tcW w:w="2770" w:type="dxa"/>
            <w:vAlign w:val="center"/>
          </w:tcPr>
          <w:p w14:paraId="2B0F21A9" w14:textId="77777777" w:rsidR="00B5266F" w:rsidRDefault="00000000">
            <w:pPr>
              <w:spacing w:line="240" w:lineRule="auto"/>
            </w:pPr>
            <w:r>
              <w:rPr>
                <w:sz w:val="19"/>
              </w:rPr>
              <w:t>4.5</w:t>
            </w:r>
          </w:p>
        </w:tc>
        <w:tc>
          <w:tcPr>
            <w:tcW w:w="2770" w:type="dxa"/>
            <w:vAlign w:val="center"/>
          </w:tcPr>
          <w:p w14:paraId="7E8B2582" w14:textId="77777777" w:rsidR="00B5266F" w:rsidRDefault="00000000">
            <w:pPr>
              <w:spacing w:line="240" w:lineRule="auto"/>
            </w:pPr>
            <w:r>
              <w:rPr>
                <w:sz w:val="19"/>
              </w:rPr>
              <w:t>Scope of the Project</w:t>
            </w:r>
          </w:p>
        </w:tc>
        <w:tc>
          <w:tcPr>
            <w:tcW w:w="2770" w:type="dxa"/>
            <w:vAlign w:val="center"/>
          </w:tcPr>
          <w:p w14:paraId="3B2AF99E" w14:textId="77777777" w:rsidR="00B5266F" w:rsidRDefault="00000000">
            <w:pPr>
              <w:spacing w:line="240" w:lineRule="auto"/>
            </w:pPr>
            <w:r>
              <w:rPr>
                <w:sz w:val="19"/>
              </w:rPr>
              <w:t>3</w:t>
            </w:r>
          </w:p>
        </w:tc>
      </w:tr>
      <w:tr w:rsidR="00B5266F" w14:paraId="73F94986" w14:textId="77777777">
        <w:trPr>
          <w:jc w:val="center"/>
        </w:trPr>
        <w:tc>
          <w:tcPr>
            <w:tcW w:w="2770" w:type="dxa"/>
            <w:vAlign w:val="center"/>
          </w:tcPr>
          <w:p w14:paraId="579311DE" w14:textId="77777777" w:rsidR="00B5266F" w:rsidRDefault="00000000">
            <w:pPr>
              <w:spacing w:line="240" w:lineRule="auto"/>
            </w:pPr>
            <w:r>
              <w:rPr>
                <w:sz w:val="19"/>
              </w:rPr>
              <w:t>4.6</w:t>
            </w:r>
          </w:p>
        </w:tc>
        <w:tc>
          <w:tcPr>
            <w:tcW w:w="2770" w:type="dxa"/>
            <w:vAlign w:val="center"/>
          </w:tcPr>
          <w:p w14:paraId="4021577A" w14:textId="77777777" w:rsidR="00B5266F" w:rsidRDefault="00000000">
            <w:pPr>
              <w:spacing w:line="240" w:lineRule="auto"/>
            </w:pPr>
            <w:r>
              <w:rPr>
                <w:sz w:val="19"/>
              </w:rPr>
              <w:t>Technologies and Tools Used</w:t>
            </w:r>
          </w:p>
        </w:tc>
        <w:tc>
          <w:tcPr>
            <w:tcW w:w="2770" w:type="dxa"/>
            <w:vAlign w:val="center"/>
          </w:tcPr>
          <w:p w14:paraId="5A25B763" w14:textId="77777777" w:rsidR="00B5266F" w:rsidRDefault="00000000">
            <w:pPr>
              <w:spacing w:line="240" w:lineRule="auto"/>
            </w:pPr>
            <w:r>
              <w:rPr>
                <w:sz w:val="19"/>
              </w:rPr>
              <w:t>4</w:t>
            </w:r>
          </w:p>
        </w:tc>
      </w:tr>
      <w:tr w:rsidR="00B5266F" w14:paraId="3D521051" w14:textId="77777777">
        <w:trPr>
          <w:jc w:val="center"/>
        </w:trPr>
        <w:tc>
          <w:tcPr>
            <w:tcW w:w="2770" w:type="dxa"/>
            <w:vAlign w:val="center"/>
          </w:tcPr>
          <w:p w14:paraId="3D867D7C" w14:textId="77777777" w:rsidR="00B5266F" w:rsidRDefault="00000000">
            <w:pPr>
              <w:spacing w:line="240" w:lineRule="auto"/>
            </w:pPr>
            <w:r>
              <w:rPr>
                <w:sz w:val="19"/>
              </w:rPr>
              <w:t>4.7</w:t>
            </w:r>
          </w:p>
        </w:tc>
        <w:tc>
          <w:tcPr>
            <w:tcW w:w="2770" w:type="dxa"/>
            <w:vAlign w:val="center"/>
          </w:tcPr>
          <w:p w14:paraId="6B88D5C9" w14:textId="77777777" w:rsidR="00B5266F" w:rsidRDefault="00000000">
            <w:pPr>
              <w:spacing w:line="240" w:lineRule="auto"/>
            </w:pPr>
            <w:r>
              <w:rPr>
                <w:sz w:val="19"/>
              </w:rPr>
              <w:t>System Architecture</w:t>
            </w:r>
          </w:p>
        </w:tc>
        <w:tc>
          <w:tcPr>
            <w:tcW w:w="2770" w:type="dxa"/>
            <w:vAlign w:val="center"/>
          </w:tcPr>
          <w:p w14:paraId="7B7E74C1" w14:textId="77777777" w:rsidR="00B5266F" w:rsidRDefault="00000000">
            <w:pPr>
              <w:spacing w:line="240" w:lineRule="auto"/>
            </w:pPr>
            <w:r>
              <w:rPr>
                <w:sz w:val="19"/>
              </w:rPr>
              <w:t>5</w:t>
            </w:r>
          </w:p>
        </w:tc>
      </w:tr>
      <w:tr w:rsidR="00B5266F" w14:paraId="02D08809" w14:textId="77777777">
        <w:trPr>
          <w:jc w:val="center"/>
        </w:trPr>
        <w:tc>
          <w:tcPr>
            <w:tcW w:w="2770" w:type="dxa"/>
            <w:vAlign w:val="center"/>
          </w:tcPr>
          <w:p w14:paraId="1048C52D" w14:textId="77777777" w:rsidR="00B5266F" w:rsidRDefault="00000000">
            <w:pPr>
              <w:spacing w:line="240" w:lineRule="auto"/>
            </w:pPr>
            <w:r>
              <w:rPr>
                <w:sz w:val="19"/>
              </w:rPr>
              <w:t>4.8</w:t>
            </w:r>
          </w:p>
        </w:tc>
        <w:tc>
          <w:tcPr>
            <w:tcW w:w="2770" w:type="dxa"/>
            <w:vAlign w:val="center"/>
          </w:tcPr>
          <w:p w14:paraId="52C10957" w14:textId="77777777" w:rsidR="00B5266F" w:rsidRDefault="00000000">
            <w:pPr>
              <w:spacing w:line="240" w:lineRule="auto"/>
            </w:pPr>
            <w:r>
              <w:rPr>
                <w:sz w:val="19"/>
              </w:rPr>
              <w:t>Methodology</w:t>
            </w:r>
          </w:p>
        </w:tc>
        <w:tc>
          <w:tcPr>
            <w:tcW w:w="2770" w:type="dxa"/>
            <w:vAlign w:val="center"/>
          </w:tcPr>
          <w:p w14:paraId="52903F12" w14:textId="77777777" w:rsidR="00B5266F" w:rsidRDefault="00000000">
            <w:pPr>
              <w:spacing w:line="240" w:lineRule="auto"/>
            </w:pPr>
            <w:r>
              <w:rPr>
                <w:sz w:val="19"/>
              </w:rPr>
              <w:t>6</w:t>
            </w:r>
          </w:p>
        </w:tc>
      </w:tr>
      <w:tr w:rsidR="00B5266F" w14:paraId="06168497" w14:textId="77777777">
        <w:trPr>
          <w:jc w:val="center"/>
        </w:trPr>
        <w:tc>
          <w:tcPr>
            <w:tcW w:w="2770" w:type="dxa"/>
            <w:vAlign w:val="center"/>
          </w:tcPr>
          <w:p w14:paraId="14FF635D" w14:textId="77777777" w:rsidR="00B5266F" w:rsidRDefault="00000000">
            <w:pPr>
              <w:spacing w:line="240" w:lineRule="auto"/>
            </w:pPr>
            <w:r>
              <w:rPr>
                <w:sz w:val="19"/>
              </w:rPr>
              <w:t>4.9</w:t>
            </w:r>
          </w:p>
        </w:tc>
        <w:tc>
          <w:tcPr>
            <w:tcW w:w="2770" w:type="dxa"/>
            <w:vAlign w:val="center"/>
          </w:tcPr>
          <w:p w14:paraId="2493B311" w14:textId="77777777" w:rsidR="00B5266F" w:rsidRDefault="00000000">
            <w:pPr>
              <w:spacing w:line="240" w:lineRule="auto"/>
            </w:pPr>
            <w:r>
              <w:rPr>
                <w:sz w:val="19"/>
              </w:rPr>
              <w:t>Expected Outcomes</w:t>
            </w:r>
          </w:p>
        </w:tc>
        <w:tc>
          <w:tcPr>
            <w:tcW w:w="2770" w:type="dxa"/>
            <w:vAlign w:val="center"/>
          </w:tcPr>
          <w:p w14:paraId="51495A35" w14:textId="77777777" w:rsidR="00B5266F" w:rsidRDefault="00000000">
            <w:pPr>
              <w:spacing w:line="240" w:lineRule="auto"/>
            </w:pPr>
            <w:r>
              <w:rPr>
                <w:sz w:val="19"/>
              </w:rPr>
              <w:t>8</w:t>
            </w:r>
          </w:p>
        </w:tc>
      </w:tr>
      <w:tr w:rsidR="00B5266F" w14:paraId="2AD93831" w14:textId="77777777">
        <w:trPr>
          <w:jc w:val="center"/>
        </w:trPr>
        <w:tc>
          <w:tcPr>
            <w:tcW w:w="2770" w:type="dxa"/>
            <w:vAlign w:val="center"/>
          </w:tcPr>
          <w:p w14:paraId="28E94676" w14:textId="77777777" w:rsidR="00B5266F" w:rsidRDefault="00000000">
            <w:pPr>
              <w:spacing w:line="240" w:lineRule="auto"/>
            </w:pPr>
            <w:r>
              <w:rPr>
                <w:sz w:val="19"/>
              </w:rPr>
              <w:t>4.10</w:t>
            </w:r>
          </w:p>
        </w:tc>
        <w:tc>
          <w:tcPr>
            <w:tcW w:w="2770" w:type="dxa"/>
            <w:vAlign w:val="center"/>
          </w:tcPr>
          <w:p w14:paraId="1840D9C9" w14:textId="77777777" w:rsidR="00B5266F" w:rsidRDefault="00000000">
            <w:pPr>
              <w:spacing w:line="240" w:lineRule="auto"/>
            </w:pPr>
            <w:r>
              <w:rPr>
                <w:sz w:val="19"/>
              </w:rPr>
              <w:t>Certificates of Completion and Communication Proof</w:t>
            </w:r>
          </w:p>
        </w:tc>
        <w:tc>
          <w:tcPr>
            <w:tcW w:w="2770" w:type="dxa"/>
            <w:vAlign w:val="center"/>
          </w:tcPr>
          <w:p w14:paraId="0AEFC159" w14:textId="77777777" w:rsidR="00B5266F" w:rsidRDefault="00000000">
            <w:pPr>
              <w:spacing w:line="240" w:lineRule="auto"/>
            </w:pPr>
            <w:r>
              <w:rPr>
                <w:sz w:val="19"/>
              </w:rPr>
              <w:t>9</w:t>
            </w:r>
          </w:p>
        </w:tc>
      </w:tr>
      <w:tr w:rsidR="00B5266F" w14:paraId="255D744E" w14:textId="77777777">
        <w:trPr>
          <w:jc w:val="center"/>
        </w:trPr>
        <w:tc>
          <w:tcPr>
            <w:tcW w:w="2770" w:type="dxa"/>
            <w:vAlign w:val="center"/>
          </w:tcPr>
          <w:p w14:paraId="6A4D86DD" w14:textId="77777777" w:rsidR="00B5266F" w:rsidRDefault="00000000">
            <w:pPr>
              <w:spacing w:line="240" w:lineRule="auto"/>
            </w:pPr>
            <w:r>
              <w:rPr>
                <w:sz w:val="19"/>
              </w:rPr>
              <w:t>5</w:t>
            </w:r>
          </w:p>
        </w:tc>
        <w:tc>
          <w:tcPr>
            <w:tcW w:w="2770" w:type="dxa"/>
            <w:vAlign w:val="center"/>
          </w:tcPr>
          <w:p w14:paraId="3B3BCF09" w14:textId="77777777" w:rsidR="00B5266F" w:rsidRDefault="00000000">
            <w:pPr>
              <w:spacing w:line="240" w:lineRule="auto"/>
            </w:pPr>
            <w:r>
              <w:rPr>
                <w:sz w:val="19"/>
              </w:rPr>
              <w:t>Bibliography / References</w:t>
            </w:r>
          </w:p>
        </w:tc>
        <w:tc>
          <w:tcPr>
            <w:tcW w:w="2770" w:type="dxa"/>
            <w:vAlign w:val="center"/>
          </w:tcPr>
          <w:p w14:paraId="008264B0" w14:textId="77777777" w:rsidR="00B5266F" w:rsidRDefault="00000000">
            <w:pPr>
              <w:spacing w:line="240" w:lineRule="auto"/>
            </w:pPr>
            <w:r>
              <w:rPr>
                <w:sz w:val="19"/>
              </w:rPr>
              <w:t>10</w:t>
            </w:r>
          </w:p>
        </w:tc>
      </w:tr>
      <w:tr w:rsidR="00B5266F" w14:paraId="5BBA93F5" w14:textId="77777777">
        <w:trPr>
          <w:jc w:val="center"/>
        </w:trPr>
        <w:tc>
          <w:tcPr>
            <w:tcW w:w="2770" w:type="dxa"/>
            <w:vAlign w:val="center"/>
          </w:tcPr>
          <w:p w14:paraId="0D4388F1" w14:textId="77777777" w:rsidR="00B5266F" w:rsidRDefault="00000000">
            <w:pPr>
              <w:spacing w:line="240" w:lineRule="auto"/>
            </w:pPr>
            <w:r>
              <w:rPr>
                <w:sz w:val="19"/>
              </w:rPr>
              <w:t>A</w:t>
            </w:r>
          </w:p>
        </w:tc>
        <w:tc>
          <w:tcPr>
            <w:tcW w:w="2770" w:type="dxa"/>
            <w:vAlign w:val="center"/>
          </w:tcPr>
          <w:p w14:paraId="72E931CB" w14:textId="77777777" w:rsidR="00B5266F" w:rsidRDefault="00000000">
            <w:pPr>
              <w:spacing w:line="240" w:lineRule="auto"/>
            </w:pPr>
            <w:r>
              <w:rPr>
                <w:sz w:val="19"/>
              </w:rPr>
              <w:t>Annexure A – Internship Offer Letter</w:t>
            </w:r>
          </w:p>
        </w:tc>
        <w:tc>
          <w:tcPr>
            <w:tcW w:w="2770" w:type="dxa"/>
            <w:vAlign w:val="center"/>
          </w:tcPr>
          <w:p w14:paraId="77282FB1" w14:textId="77777777" w:rsidR="00B5266F" w:rsidRDefault="00000000">
            <w:pPr>
              <w:spacing w:line="240" w:lineRule="auto"/>
            </w:pPr>
            <w:r>
              <w:rPr>
                <w:sz w:val="19"/>
              </w:rPr>
              <w:t>11</w:t>
            </w:r>
          </w:p>
        </w:tc>
      </w:tr>
      <w:tr w:rsidR="00B5266F" w14:paraId="38DC96E9" w14:textId="77777777">
        <w:trPr>
          <w:jc w:val="center"/>
        </w:trPr>
        <w:tc>
          <w:tcPr>
            <w:tcW w:w="2770" w:type="dxa"/>
            <w:vAlign w:val="center"/>
          </w:tcPr>
          <w:p w14:paraId="1FCB052F" w14:textId="77777777" w:rsidR="00B5266F" w:rsidRDefault="00000000">
            <w:pPr>
              <w:spacing w:line="240" w:lineRule="auto"/>
            </w:pPr>
            <w:r>
              <w:rPr>
                <w:sz w:val="19"/>
              </w:rPr>
              <w:t>B</w:t>
            </w:r>
          </w:p>
        </w:tc>
        <w:tc>
          <w:tcPr>
            <w:tcW w:w="2770" w:type="dxa"/>
            <w:vAlign w:val="center"/>
          </w:tcPr>
          <w:p w14:paraId="4A92941F" w14:textId="77777777" w:rsidR="00B5266F" w:rsidRDefault="00000000">
            <w:pPr>
              <w:spacing w:line="240" w:lineRule="auto"/>
            </w:pPr>
            <w:r>
              <w:rPr>
                <w:sz w:val="19"/>
              </w:rPr>
              <w:t>Annexure B – Official Communication Mail</w:t>
            </w:r>
          </w:p>
        </w:tc>
        <w:tc>
          <w:tcPr>
            <w:tcW w:w="2770" w:type="dxa"/>
            <w:vAlign w:val="center"/>
          </w:tcPr>
          <w:p w14:paraId="74493E01" w14:textId="77777777" w:rsidR="00B5266F" w:rsidRDefault="00000000">
            <w:pPr>
              <w:spacing w:line="240" w:lineRule="auto"/>
            </w:pPr>
            <w:r>
              <w:rPr>
                <w:sz w:val="19"/>
              </w:rPr>
              <w:t>13</w:t>
            </w:r>
          </w:p>
        </w:tc>
      </w:tr>
    </w:tbl>
    <w:p w14:paraId="01964DE0" w14:textId="77777777" w:rsidR="00B5266F" w:rsidRDefault="00B5266F"/>
    <w:p w14:paraId="7E364D0F" w14:textId="77777777" w:rsidR="00B5266F" w:rsidRDefault="00000000">
      <w:r>
        <w:br w:type="page"/>
      </w:r>
    </w:p>
    <w:p w14:paraId="04372B9F" w14:textId="77777777" w:rsidR="00B5266F" w:rsidRDefault="00000000">
      <w:pPr>
        <w:spacing w:before="160" w:after="320"/>
        <w:jc w:val="center"/>
      </w:pPr>
      <w:r>
        <w:rPr>
          <w:b/>
          <w:sz w:val="28"/>
        </w:rPr>
        <w:lastRenderedPageBreak/>
        <w:t>LIST OF TABLES</w:t>
      </w:r>
    </w:p>
    <w:p w14:paraId="53911275" w14:textId="77777777" w:rsidR="00B5266F" w:rsidRDefault="00000000">
      <w:pPr>
        <w:jc w:val="center"/>
      </w:pPr>
      <w:r>
        <w:rPr>
          <w:b/>
          <w:sz w:val="22"/>
        </w:rPr>
        <w:t>List of Tables</w:t>
      </w:r>
    </w:p>
    <w:tbl>
      <w:tblPr>
        <w:tblStyle w:val="TableGrid"/>
        <w:tblW w:w="0" w:type="auto"/>
        <w:jc w:val="center"/>
        <w:tblLook w:val="04A0" w:firstRow="1" w:lastRow="0" w:firstColumn="1" w:lastColumn="0" w:noHBand="0" w:noVBand="1"/>
      </w:tblPr>
      <w:tblGrid>
        <w:gridCol w:w="2770"/>
        <w:gridCol w:w="2770"/>
        <w:gridCol w:w="2770"/>
      </w:tblGrid>
      <w:tr w:rsidR="00B5266F" w14:paraId="087BD7F5" w14:textId="77777777">
        <w:trPr>
          <w:jc w:val="center"/>
        </w:trPr>
        <w:tc>
          <w:tcPr>
            <w:tcW w:w="2770" w:type="dxa"/>
          </w:tcPr>
          <w:p w14:paraId="7F7DE5F8" w14:textId="77777777" w:rsidR="00B5266F" w:rsidRDefault="00000000">
            <w:pPr>
              <w:jc w:val="center"/>
            </w:pPr>
            <w:r>
              <w:rPr>
                <w:b/>
                <w:sz w:val="20"/>
              </w:rPr>
              <w:t>Table No.</w:t>
            </w:r>
          </w:p>
        </w:tc>
        <w:tc>
          <w:tcPr>
            <w:tcW w:w="2770" w:type="dxa"/>
          </w:tcPr>
          <w:p w14:paraId="1BEC68A3" w14:textId="77777777" w:rsidR="00B5266F" w:rsidRDefault="00000000">
            <w:pPr>
              <w:jc w:val="center"/>
            </w:pPr>
            <w:r>
              <w:rPr>
                <w:b/>
                <w:sz w:val="20"/>
              </w:rPr>
              <w:t>Title</w:t>
            </w:r>
          </w:p>
        </w:tc>
        <w:tc>
          <w:tcPr>
            <w:tcW w:w="2770" w:type="dxa"/>
          </w:tcPr>
          <w:p w14:paraId="5776ED56" w14:textId="77777777" w:rsidR="00B5266F" w:rsidRDefault="00000000">
            <w:pPr>
              <w:jc w:val="center"/>
            </w:pPr>
            <w:r>
              <w:rPr>
                <w:b/>
                <w:sz w:val="20"/>
              </w:rPr>
              <w:t>Page</w:t>
            </w:r>
          </w:p>
        </w:tc>
      </w:tr>
      <w:tr w:rsidR="00B5266F" w14:paraId="4B659111" w14:textId="77777777">
        <w:trPr>
          <w:jc w:val="center"/>
        </w:trPr>
        <w:tc>
          <w:tcPr>
            <w:tcW w:w="2770" w:type="dxa"/>
            <w:vAlign w:val="center"/>
          </w:tcPr>
          <w:p w14:paraId="12189212" w14:textId="77777777" w:rsidR="00B5266F" w:rsidRDefault="00000000">
            <w:pPr>
              <w:spacing w:line="240" w:lineRule="auto"/>
            </w:pPr>
            <w:r>
              <w:rPr>
                <w:sz w:val="19"/>
              </w:rPr>
              <w:t>Table 4.1</w:t>
            </w:r>
          </w:p>
        </w:tc>
        <w:tc>
          <w:tcPr>
            <w:tcW w:w="2770" w:type="dxa"/>
            <w:vAlign w:val="center"/>
          </w:tcPr>
          <w:p w14:paraId="53A87BA1" w14:textId="77777777" w:rsidR="00B5266F" w:rsidRDefault="00000000">
            <w:pPr>
              <w:spacing w:line="240" w:lineRule="auto"/>
            </w:pPr>
            <w:r>
              <w:rPr>
                <w:sz w:val="19"/>
              </w:rPr>
              <w:t>Student and Internship Details</w:t>
            </w:r>
          </w:p>
        </w:tc>
        <w:tc>
          <w:tcPr>
            <w:tcW w:w="2770" w:type="dxa"/>
            <w:vAlign w:val="center"/>
          </w:tcPr>
          <w:p w14:paraId="019BA715" w14:textId="77777777" w:rsidR="00B5266F" w:rsidRDefault="00000000">
            <w:pPr>
              <w:spacing w:line="240" w:lineRule="auto"/>
            </w:pPr>
            <w:r>
              <w:rPr>
                <w:sz w:val="19"/>
              </w:rPr>
              <w:t>2</w:t>
            </w:r>
          </w:p>
        </w:tc>
      </w:tr>
      <w:tr w:rsidR="00B5266F" w14:paraId="0202D9DA" w14:textId="77777777">
        <w:trPr>
          <w:jc w:val="center"/>
        </w:trPr>
        <w:tc>
          <w:tcPr>
            <w:tcW w:w="2770" w:type="dxa"/>
            <w:vAlign w:val="center"/>
          </w:tcPr>
          <w:p w14:paraId="127B1B1D" w14:textId="77777777" w:rsidR="00B5266F" w:rsidRDefault="00000000">
            <w:pPr>
              <w:spacing w:line="240" w:lineRule="auto"/>
            </w:pPr>
            <w:r>
              <w:rPr>
                <w:sz w:val="19"/>
              </w:rPr>
              <w:t>Table 4.2</w:t>
            </w:r>
          </w:p>
        </w:tc>
        <w:tc>
          <w:tcPr>
            <w:tcW w:w="2770" w:type="dxa"/>
            <w:vAlign w:val="center"/>
          </w:tcPr>
          <w:p w14:paraId="17CBCFA0" w14:textId="77777777" w:rsidR="00B5266F" w:rsidRDefault="00000000">
            <w:pPr>
              <w:spacing w:line="240" w:lineRule="auto"/>
            </w:pPr>
            <w:r>
              <w:rPr>
                <w:sz w:val="19"/>
              </w:rPr>
              <w:t>Week-wise Internship Learning Structure</w:t>
            </w:r>
          </w:p>
        </w:tc>
        <w:tc>
          <w:tcPr>
            <w:tcW w:w="2770" w:type="dxa"/>
            <w:vAlign w:val="center"/>
          </w:tcPr>
          <w:p w14:paraId="00E8E76C" w14:textId="77777777" w:rsidR="00B5266F" w:rsidRDefault="00000000">
            <w:pPr>
              <w:spacing w:line="240" w:lineRule="auto"/>
            </w:pPr>
            <w:r>
              <w:rPr>
                <w:sz w:val="19"/>
              </w:rPr>
              <w:t>3</w:t>
            </w:r>
          </w:p>
        </w:tc>
      </w:tr>
      <w:tr w:rsidR="00B5266F" w14:paraId="54B239EA" w14:textId="77777777">
        <w:trPr>
          <w:jc w:val="center"/>
        </w:trPr>
        <w:tc>
          <w:tcPr>
            <w:tcW w:w="2770" w:type="dxa"/>
            <w:vAlign w:val="center"/>
          </w:tcPr>
          <w:p w14:paraId="426C3BD7" w14:textId="77777777" w:rsidR="00B5266F" w:rsidRDefault="00000000">
            <w:pPr>
              <w:spacing w:line="240" w:lineRule="auto"/>
            </w:pPr>
            <w:r>
              <w:rPr>
                <w:sz w:val="19"/>
              </w:rPr>
              <w:t>Table 4.3</w:t>
            </w:r>
          </w:p>
        </w:tc>
        <w:tc>
          <w:tcPr>
            <w:tcW w:w="2770" w:type="dxa"/>
            <w:vAlign w:val="center"/>
          </w:tcPr>
          <w:p w14:paraId="4D407C8F" w14:textId="77777777" w:rsidR="00B5266F" w:rsidRDefault="00000000">
            <w:pPr>
              <w:spacing w:line="240" w:lineRule="auto"/>
            </w:pPr>
            <w:r>
              <w:rPr>
                <w:sz w:val="19"/>
              </w:rPr>
              <w:t>Technologies and Tools Covered</w:t>
            </w:r>
          </w:p>
        </w:tc>
        <w:tc>
          <w:tcPr>
            <w:tcW w:w="2770" w:type="dxa"/>
            <w:vAlign w:val="center"/>
          </w:tcPr>
          <w:p w14:paraId="3DF75630" w14:textId="77777777" w:rsidR="00B5266F" w:rsidRDefault="00000000">
            <w:pPr>
              <w:spacing w:line="240" w:lineRule="auto"/>
            </w:pPr>
            <w:r>
              <w:rPr>
                <w:sz w:val="19"/>
              </w:rPr>
              <w:t>4</w:t>
            </w:r>
          </w:p>
        </w:tc>
      </w:tr>
      <w:tr w:rsidR="00B5266F" w14:paraId="26F13C05" w14:textId="77777777">
        <w:trPr>
          <w:jc w:val="center"/>
        </w:trPr>
        <w:tc>
          <w:tcPr>
            <w:tcW w:w="2770" w:type="dxa"/>
            <w:vAlign w:val="center"/>
          </w:tcPr>
          <w:p w14:paraId="5464B4FA" w14:textId="77777777" w:rsidR="00B5266F" w:rsidRDefault="00000000">
            <w:pPr>
              <w:spacing w:line="240" w:lineRule="auto"/>
            </w:pPr>
            <w:r>
              <w:rPr>
                <w:sz w:val="19"/>
              </w:rPr>
              <w:t>Table 4.4</w:t>
            </w:r>
          </w:p>
        </w:tc>
        <w:tc>
          <w:tcPr>
            <w:tcW w:w="2770" w:type="dxa"/>
            <w:vAlign w:val="center"/>
          </w:tcPr>
          <w:p w14:paraId="367FB509" w14:textId="77777777" w:rsidR="00B5266F" w:rsidRDefault="00000000">
            <w:pPr>
              <w:spacing w:line="240" w:lineRule="auto"/>
            </w:pPr>
            <w:r>
              <w:rPr>
                <w:sz w:val="19"/>
              </w:rPr>
              <w:t>Scope Summary</w:t>
            </w:r>
          </w:p>
        </w:tc>
        <w:tc>
          <w:tcPr>
            <w:tcW w:w="2770" w:type="dxa"/>
            <w:vAlign w:val="center"/>
          </w:tcPr>
          <w:p w14:paraId="5C50E86B" w14:textId="77777777" w:rsidR="00B5266F" w:rsidRDefault="00000000">
            <w:pPr>
              <w:spacing w:line="240" w:lineRule="auto"/>
            </w:pPr>
            <w:r>
              <w:rPr>
                <w:sz w:val="19"/>
              </w:rPr>
              <w:t>5</w:t>
            </w:r>
          </w:p>
        </w:tc>
      </w:tr>
    </w:tbl>
    <w:p w14:paraId="0F985BEB" w14:textId="77777777" w:rsidR="00B5266F" w:rsidRDefault="00B5266F"/>
    <w:p w14:paraId="630B0083" w14:textId="77777777" w:rsidR="00B5266F" w:rsidRDefault="00000000">
      <w:r>
        <w:br w:type="page"/>
      </w:r>
    </w:p>
    <w:p w14:paraId="381F9FFF" w14:textId="77777777" w:rsidR="00B5266F" w:rsidRDefault="00000000">
      <w:pPr>
        <w:spacing w:before="160" w:after="320"/>
        <w:jc w:val="center"/>
      </w:pPr>
      <w:r>
        <w:rPr>
          <w:b/>
          <w:sz w:val="28"/>
        </w:rPr>
        <w:lastRenderedPageBreak/>
        <w:t>LIST OF FIGURES</w:t>
      </w:r>
    </w:p>
    <w:p w14:paraId="3049BD86" w14:textId="77777777" w:rsidR="00B5266F" w:rsidRDefault="00000000">
      <w:pPr>
        <w:jc w:val="center"/>
      </w:pPr>
      <w:r>
        <w:rPr>
          <w:b/>
          <w:sz w:val="22"/>
        </w:rPr>
        <w:t>List of Figures</w:t>
      </w:r>
    </w:p>
    <w:tbl>
      <w:tblPr>
        <w:tblStyle w:val="TableGrid"/>
        <w:tblW w:w="0" w:type="auto"/>
        <w:jc w:val="center"/>
        <w:tblLook w:val="04A0" w:firstRow="1" w:lastRow="0" w:firstColumn="1" w:lastColumn="0" w:noHBand="0" w:noVBand="1"/>
      </w:tblPr>
      <w:tblGrid>
        <w:gridCol w:w="2770"/>
        <w:gridCol w:w="2770"/>
        <w:gridCol w:w="2770"/>
      </w:tblGrid>
      <w:tr w:rsidR="00B5266F" w14:paraId="46D98C2F" w14:textId="77777777">
        <w:trPr>
          <w:jc w:val="center"/>
        </w:trPr>
        <w:tc>
          <w:tcPr>
            <w:tcW w:w="2770" w:type="dxa"/>
          </w:tcPr>
          <w:p w14:paraId="17F886E3" w14:textId="77777777" w:rsidR="00B5266F" w:rsidRDefault="00000000">
            <w:pPr>
              <w:jc w:val="center"/>
            </w:pPr>
            <w:r>
              <w:rPr>
                <w:b/>
                <w:sz w:val="20"/>
              </w:rPr>
              <w:t>Figure No.</w:t>
            </w:r>
          </w:p>
        </w:tc>
        <w:tc>
          <w:tcPr>
            <w:tcW w:w="2770" w:type="dxa"/>
          </w:tcPr>
          <w:p w14:paraId="345B77B3" w14:textId="77777777" w:rsidR="00B5266F" w:rsidRDefault="00000000">
            <w:pPr>
              <w:jc w:val="center"/>
            </w:pPr>
            <w:r>
              <w:rPr>
                <w:b/>
                <w:sz w:val="20"/>
              </w:rPr>
              <w:t>Title</w:t>
            </w:r>
          </w:p>
        </w:tc>
        <w:tc>
          <w:tcPr>
            <w:tcW w:w="2770" w:type="dxa"/>
          </w:tcPr>
          <w:p w14:paraId="340BE193" w14:textId="77777777" w:rsidR="00B5266F" w:rsidRDefault="00000000">
            <w:pPr>
              <w:jc w:val="center"/>
            </w:pPr>
            <w:r>
              <w:rPr>
                <w:b/>
                <w:sz w:val="20"/>
              </w:rPr>
              <w:t>Page</w:t>
            </w:r>
          </w:p>
        </w:tc>
      </w:tr>
      <w:tr w:rsidR="00B5266F" w14:paraId="7FFEB162" w14:textId="77777777">
        <w:trPr>
          <w:jc w:val="center"/>
        </w:trPr>
        <w:tc>
          <w:tcPr>
            <w:tcW w:w="2770" w:type="dxa"/>
            <w:vAlign w:val="center"/>
          </w:tcPr>
          <w:p w14:paraId="22E3C15D" w14:textId="77777777" w:rsidR="00B5266F" w:rsidRDefault="00000000">
            <w:pPr>
              <w:spacing w:line="240" w:lineRule="auto"/>
            </w:pPr>
            <w:r>
              <w:rPr>
                <w:sz w:val="19"/>
              </w:rPr>
              <w:t>Figure 4.1</w:t>
            </w:r>
          </w:p>
        </w:tc>
        <w:tc>
          <w:tcPr>
            <w:tcW w:w="2770" w:type="dxa"/>
            <w:vAlign w:val="center"/>
          </w:tcPr>
          <w:p w14:paraId="167DE1E8" w14:textId="77777777" w:rsidR="00B5266F" w:rsidRDefault="00000000">
            <w:pPr>
              <w:spacing w:line="240" w:lineRule="auto"/>
            </w:pPr>
            <w:r>
              <w:rPr>
                <w:sz w:val="19"/>
              </w:rPr>
              <w:t>Java Full Stack Development Learning Workflow</w:t>
            </w:r>
          </w:p>
        </w:tc>
        <w:tc>
          <w:tcPr>
            <w:tcW w:w="2770" w:type="dxa"/>
            <w:vAlign w:val="center"/>
          </w:tcPr>
          <w:p w14:paraId="765041F1" w14:textId="77777777" w:rsidR="00B5266F" w:rsidRDefault="00000000">
            <w:pPr>
              <w:spacing w:line="240" w:lineRule="auto"/>
            </w:pPr>
            <w:r>
              <w:rPr>
                <w:sz w:val="19"/>
              </w:rPr>
              <w:t>5</w:t>
            </w:r>
          </w:p>
        </w:tc>
      </w:tr>
    </w:tbl>
    <w:p w14:paraId="68E80019" w14:textId="77777777" w:rsidR="00B5266F" w:rsidRDefault="00B5266F"/>
    <w:p w14:paraId="2758B6E5" w14:textId="77777777" w:rsidR="00B5266F" w:rsidRDefault="00B5266F">
      <w:pPr>
        <w:sectPr w:rsidR="00B5266F">
          <w:footerReference w:type="default" r:id="rId14"/>
          <w:pgSz w:w="11909" w:h="16834"/>
          <w:pgMar w:top="1080" w:right="1440" w:bottom="1440" w:left="2160" w:header="432" w:footer="504" w:gutter="0"/>
          <w:pgNumType w:fmt="lowerRoman" w:start="3"/>
          <w:cols w:space="720"/>
          <w:docGrid w:linePitch="360"/>
        </w:sectPr>
      </w:pPr>
    </w:p>
    <w:p w14:paraId="116D33AE" w14:textId="77777777" w:rsidR="00B5266F" w:rsidRDefault="00000000">
      <w:pPr>
        <w:spacing w:before="120" w:after="320"/>
        <w:jc w:val="center"/>
      </w:pPr>
      <w:r>
        <w:rPr>
          <w:b/>
          <w:sz w:val="28"/>
        </w:rPr>
        <w:lastRenderedPageBreak/>
        <w:t>4. INTERNSHIP &amp; PROJECT OVERVIEW</w:t>
      </w:r>
    </w:p>
    <w:p w14:paraId="25644E70" w14:textId="77777777" w:rsidR="00B5266F" w:rsidRDefault="00000000">
      <w:pPr>
        <w:pStyle w:val="Heading1"/>
        <w:jc w:val="left"/>
      </w:pPr>
      <w:r>
        <w:t>4.1 INTERNSHIP OVERVIEW</w:t>
      </w:r>
    </w:p>
    <w:p w14:paraId="1421E952" w14:textId="77777777" w:rsidR="00B5266F" w:rsidRDefault="00000000">
      <w:r>
        <w:t>The AICTE–EduSkills Java Full Stack Developer Virtual Internship provided a structured pathway through frontend web development, Java programming, enterprise frameworks, database persistence and version-control practices. The supplied offer letter records the internship period as January 2026 to March 2026 and describes weekly learning, assessments and project documentation.</w:t>
      </w:r>
    </w:p>
    <w:p w14:paraId="74009EF7" w14:textId="77777777" w:rsidR="00B5266F" w:rsidRDefault="00000000">
      <w:r>
        <w:t>The learning sequence moved from HTML, CSS and Bootstrap into JavaScript and jQuery, then into Core Java and Advanced Java. The documented curriculum continued with Spring Framework, Spring Boot, Hibernate, MySQL and Git/GitHub. The supplied credentials also recognize these technology areas.</w:t>
      </w:r>
    </w:p>
    <w:p w14:paraId="56DF6210" w14:textId="77777777" w:rsidR="00B5266F" w:rsidRDefault="00000000">
      <w:pPr>
        <w:jc w:val="center"/>
      </w:pPr>
      <w:r>
        <w:rPr>
          <w:b/>
          <w:sz w:val="22"/>
        </w:rPr>
        <w:t>Table 4.1: Student and Internship Details</w:t>
      </w:r>
    </w:p>
    <w:tbl>
      <w:tblPr>
        <w:tblStyle w:val="TableGrid"/>
        <w:tblW w:w="0" w:type="auto"/>
        <w:jc w:val="center"/>
        <w:tblLook w:val="04A0" w:firstRow="1" w:lastRow="0" w:firstColumn="1" w:lastColumn="0" w:noHBand="0" w:noVBand="1"/>
      </w:tblPr>
      <w:tblGrid>
        <w:gridCol w:w="4154"/>
        <w:gridCol w:w="4154"/>
      </w:tblGrid>
      <w:tr w:rsidR="00B5266F" w14:paraId="1989F3C3" w14:textId="77777777">
        <w:trPr>
          <w:jc w:val="center"/>
        </w:trPr>
        <w:tc>
          <w:tcPr>
            <w:tcW w:w="4154" w:type="dxa"/>
          </w:tcPr>
          <w:p w14:paraId="52C1F539" w14:textId="77777777" w:rsidR="00B5266F" w:rsidRDefault="00000000">
            <w:pPr>
              <w:jc w:val="center"/>
            </w:pPr>
            <w:r>
              <w:rPr>
                <w:b/>
                <w:sz w:val="20"/>
              </w:rPr>
              <w:t>Particular</w:t>
            </w:r>
          </w:p>
        </w:tc>
        <w:tc>
          <w:tcPr>
            <w:tcW w:w="4154" w:type="dxa"/>
          </w:tcPr>
          <w:p w14:paraId="75E97DBF" w14:textId="77777777" w:rsidR="00B5266F" w:rsidRDefault="00000000">
            <w:pPr>
              <w:jc w:val="center"/>
            </w:pPr>
            <w:r>
              <w:rPr>
                <w:b/>
                <w:sz w:val="20"/>
              </w:rPr>
              <w:t>Details</w:t>
            </w:r>
          </w:p>
        </w:tc>
      </w:tr>
      <w:tr w:rsidR="00B5266F" w14:paraId="2E71B013" w14:textId="77777777" w:rsidTr="00EB6B93">
        <w:trPr>
          <w:trHeight w:val="320"/>
          <w:jc w:val="center"/>
        </w:trPr>
        <w:tc>
          <w:tcPr>
            <w:tcW w:w="4154" w:type="dxa"/>
            <w:vAlign w:val="center"/>
          </w:tcPr>
          <w:p w14:paraId="5C593E8E" w14:textId="77777777" w:rsidR="00B5266F" w:rsidRDefault="00000000">
            <w:pPr>
              <w:spacing w:line="240" w:lineRule="auto"/>
            </w:pPr>
            <w:r>
              <w:rPr>
                <w:sz w:val="19"/>
              </w:rPr>
              <w:t>Student Name</w:t>
            </w:r>
          </w:p>
        </w:tc>
        <w:tc>
          <w:tcPr>
            <w:tcW w:w="4154" w:type="dxa"/>
            <w:vAlign w:val="center"/>
          </w:tcPr>
          <w:p w14:paraId="66C1A8B2" w14:textId="77777777" w:rsidR="00B5266F" w:rsidRDefault="00000000">
            <w:r>
              <w:t>NUMAIR NIZAMI</w:t>
            </w:r>
          </w:p>
        </w:tc>
      </w:tr>
      <w:tr w:rsidR="00B5266F" w14:paraId="3B9926F6" w14:textId="77777777">
        <w:trPr>
          <w:jc w:val="center"/>
        </w:trPr>
        <w:tc>
          <w:tcPr>
            <w:tcW w:w="4154" w:type="dxa"/>
            <w:vAlign w:val="center"/>
          </w:tcPr>
          <w:p w14:paraId="5A7C8299" w14:textId="77777777" w:rsidR="00B5266F" w:rsidRDefault="00000000">
            <w:pPr>
              <w:spacing w:line="240" w:lineRule="auto"/>
            </w:pPr>
            <w:r>
              <w:rPr>
                <w:sz w:val="19"/>
              </w:rPr>
              <w:t>Roll Number</w:t>
            </w:r>
          </w:p>
        </w:tc>
        <w:tc>
          <w:tcPr>
            <w:tcW w:w="4154" w:type="dxa"/>
            <w:vAlign w:val="center"/>
          </w:tcPr>
          <w:p w14:paraId="75AAFC2C" w14:textId="22F23212" w:rsidR="00B5266F" w:rsidRDefault="00EB6B93">
            <w:r>
              <w:t>2410030155</w:t>
            </w:r>
          </w:p>
        </w:tc>
      </w:tr>
      <w:tr w:rsidR="00B5266F" w14:paraId="32080831" w14:textId="77777777">
        <w:trPr>
          <w:jc w:val="center"/>
        </w:trPr>
        <w:tc>
          <w:tcPr>
            <w:tcW w:w="4154" w:type="dxa"/>
            <w:vAlign w:val="center"/>
          </w:tcPr>
          <w:p w14:paraId="7D787252" w14:textId="77777777" w:rsidR="00B5266F" w:rsidRDefault="00000000">
            <w:pPr>
              <w:spacing w:line="240" w:lineRule="auto"/>
            </w:pPr>
            <w:r>
              <w:rPr>
                <w:sz w:val="19"/>
              </w:rPr>
              <w:t>Degree</w:t>
            </w:r>
          </w:p>
        </w:tc>
        <w:tc>
          <w:tcPr>
            <w:tcW w:w="4154" w:type="dxa"/>
            <w:vAlign w:val="center"/>
          </w:tcPr>
          <w:p w14:paraId="10C6B485" w14:textId="77777777" w:rsidR="00B5266F" w:rsidRDefault="00000000">
            <w:pPr>
              <w:spacing w:line="240" w:lineRule="auto"/>
            </w:pPr>
            <w:r>
              <w:rPr>
                <w:sz w:val="19"/>
              </w:rPr>
              <w:t>B.Tech CSE</w:t>
            </w:r>
          </w:p>
        </w:tc>
      </w:tr>
      <w:tr w:rsidR="00B5266F" w14:paraId="48B6F721" w14:textId="77777777">
        <w:trPr>
          <w:jc w:val="center"/>
        </w:trPr>
        <w:tc>
          <w:tcPr>
            <w:tcW w:w="4154" w:type="dxa"/>
            <w:vAlign w:val="center"/>
          </w:tcPr>
          <w:p w14:paraId="792F0A47" w14:textId="77777777" w:rsidR="00B5266F" w:rsidRDefault="00000000">
            <w:pPr>
              <w:spacing w:line="240" w:lineRule="auto"/>
            </w:pPr>
            <w:r>
              <w:rPr>
                <w:sz w:val="19"/>
              </w:rPr>
              <w:t>University</w:t>
            </w:r>
          </w:p>
        </w:tc>
        <w:tc>
          <w:tcPr>
            <w:tcW w:w="4154" w:type="dxa"/>
            <w:vAlign w:val="center"/>
          </w:tcPr>
          <w:p w14:paraId="1CAA34C4" w14:textId="77777777" w:rsidR="00B5266F" w:rsidRDefault="00000000">
            <w:pPr>
              <w:spacing w:line="240" w:lineRule="auto"/>
            </w:pPr>
            <w:r>
              <w:rPr>
                <w:sz w:val="19"/>
              </w:rPr>
              <w:t>IILM University, Greater Noida, U.P.</w:t>
            </w:r>
          </w:p>
        </w:tc>
      </w:tr>
      <w:tr w:rsidR="00B5266F" w14:paraId="3FABDE37" w14:textId="77777777">
        <w:trPr>
          <w:jc w:val="center"/>
        </w:trPr>
        <w:tc>
          <w:tcPr>
            <w:tcW w:w="4154" w:type="dxa"/>
            <w:vAlign w:val="center"/>
          </w:tcPr>
          <w:p w14:paraId="2E33821C" w14:textId="77777777" w:rsidR="00B5266F" w:rsidRDefault="00000000">
            <w:pPr>
              <w:spacing w:line="240" w:lineRule="auto"/>
            </w:pPr>
            <w:r>
              <w:rPr>
                <w:sz w:val="19"/>
              </w:rPr>
              <w:t>School</w:t>
            </w:r>
          </w:p>
        </w:tc>
        <w:tc>
          <w:tcPr>
            <w:tcW w:w="4154" w:type="dxa"/>
            <w:vAlign w:val="center"/>
          </w:tcPr>
          <w:p w14:paraId="09132CD7" w14:textId="77777777" w:rsidR="00B5266F" w:rsidRDefault="00000000">
            <w:pPr>
              <w:spacing w:line="240" w:lineRule="auto"/>
            </w:pPr>
            <w:r>
              <w:rPr>
                <w:sz w:val="19"/>
              </w:rPr>
              <w:t>School of Computer Science and Engineering</w:t>
            </w:r>
          </w:p>
        </w:tc>
      </w:tr>
      <w:tr w:rsidR="00B5266F" w14:paraId="2101002B" w14:textId="77777777">
        <w:trPr>
          <w:jc w:val="center"/>
        </w:trPr>
        <w:tc>
          <w:tcPr>
            <w:tcW w:w="4154" w:type="dxa"/>
            <w:vAlign w:val="center"/>
          </w:tcPr>
          <w:p w14:paraId="3F78C0F8" w14:textId="77777777" w:rsidR="00B5266F" w:rsidRDefault="00000000">
            <w:pPr>
              <w:spacing w:line="240" w:lineRule="auto"/>
            </w:pPr>
            <w:r>
              <w:rPr>
                <w:sz w:val="19"/>
              </w:rPr>
              <w:t>Batch</w:t>
            </w:r>
          </w:p>
        </w:tc>
        <w:tc>
          <w:tcPr>
            <w:tcW w:w="4154" w:type="dxa"/>
            <w:vAlign w:val="center"/>
          </w:tcPr>
          <w:p w14:paraId="168FAD88" w14:textId="77777777" w:rsidR="00B5266F" w:rsidRDefault="00000000">
            <w:pPr>
              <w:spacing w:line="240" w:lineRule="auto"/>
            </w:pPr>
            <w:r>
              <w:rPr>
                <w:sz w:val="19"/>
              </w:rPr>
              <w:t>2024-2028</w:t>
            </w:r>
          </w:p>
        </w:tc>
      </w:tr>
      <w:tr w:rsidR="00B5266F" w14:paraId="030CE27E" w14:textId="77777777">
        <w:trPr>
          <w:jc w:val="center"/>
        </w:trPr>
        <w:tc>
          <w:tcPr>
            <w:tcW w:w="4154" w:type="dxa"/>
            <w:vAlign w:val="center"/>
          </w:tcPr>
          <w:p w14:paraId="3E702938" w14:textId="77777777" w:rsidR="00B5266F" w:rsidRDefault="00000000">
            <w:pPr>
              <w:spacing w:line="240" w:lineRule="auto"/>
            </w:pPr>
            <w:r>
              <w:rPr>
                <w:sz w:val="19"/>
              </w:rPr>
              <w:t>Internship Domain</w:t>
            </w:r>
          </w:p>
        </w:tc>
        <w:tc>
          <w:tcPr>
            <w:tcW w:w="4154" w:type="dxa"/>
            <w:vAlign w:val="center"/>
          </w:tcPr>
          <w:p w14:paraId="6FEA1AA3" w14:textId="77777777" w:rsidR="00B5266F" w:rsidRDefault="00000000">
            <w:pPr>
              <w:spacing w:line="240" w:lineRule="auto"/>
            </w:pPr>
            <w:r>
              <w:rPr>
                <w:sz w:val="19"/>
              </w:rPr>
              <w:t>Java Full Stack Developer</w:t>
            </w:r>
          </w:p>
        </w:tc>
      </w:tr>
      <w:tr w:rsidR="00B5266F" w14:paraId="24632002" w14:textId="77777777">
        <w:trPr>
          <w:jc w:val="center"/>
        </w:trPr>
        <w:tc>
          <w:tcPr>
            <w:tcW w:w="4154" w:type="dxa"/>
            <w:vAlign w:val="center"/>
          </w:tcPr>
          <w:p w14:paraId="2059B83E" w14:textId="77777777" w:rsidR="00B5266F" w:rsidRDefault="00000000">
            <w:pPr>
              <w:spacing w:line="240" w:lineRule="auto"/>
            </w:pPr>
            <w:r>
              <w:rPr>
                <w:sz w:val="19"/>
              </w:rPr>
              <w:t>Internship Period</w:t>
            </w:r>
          </w:p>
        </w:tc>
        <w:tc>
          <w:tcPr>
            <w:tcW w:w="4154" w:type="dxa"/>
            <w:vAlign w:val="center"/>
          </w:tcPr>
          <w:p w14:paraId="2CFDEC68" w14:textId="77777777" w:rsidR="00B5266F" w:rsidRDefault="00000000">
            <w:pPr>
              <w:spacing w:line="240" w:lineRule="auto"/>
            </w:pPr>
            <w:r>
              <w:rPr>
                <w:sz w:val="19"/>
              </w:rPr>
              <w:t>January 2026 – March 2026</w:t>
            </w:r>
          </w:p>
        </w:tc>
      </w:tr>
      <w:tr w:rsidR="00B5266F" w14:paraId="6F09BE46" w14:textId="77777777">
        <w:trPr>
          <w:jc w:val="center"/>
        </w:trPr>
        <w:tc>
          <w:tcPr>
            <w:tcW w:w="4154" w:type="dxa"/>
            <w:vAlign w:val="center"/>
          </w:tcPr>
          <w:p w14:paraId="09CFB87C" w14:textId="77777777" w:rsidR="00B5266F" w:rsidRDefault="00000000">
            <w:pPr>
              <w:spacing w:line="240" w:lineRule="auto"/>
            </w:pPr>
            <w:r>
              <w:rPr>
                <w:sz w:val="19"/>
              </w:rPr>
              <w:t>Mode</w:t>
            </w:r>
          </w:p>
        </w:tc>
        <w:tc>
          <w:tcPr>
            <w:tcW w:w="4154" w:type="dxa"/>
            <w:vAlign w:val="center"/>
          </w:tcPr>
          <w:p w14:paraId="00E512AA" w14:textId="77777777" w:rsidR="00B5266F" w:rsidRDefault="00000000">
            <w:pPr>
              <w:spacing w:line="240" w:lineRule="auto"/>
            </w:pPr>
            <w:r>
              <w:rPr>
                <w:sz w:val="19"/>
              </w:rPr>
              <w:t>Virtual / Online</w:t>
            </w:r>
          </w:p>
        </w:tc>
      </w:tr>
      <w:tr w:rsidR="00B5266F" w14:paraId="26B8CEEB" w14:textId="77777777">
        <w:trPr>
          <w:jc w:val="center"/>
        </w:trPr>
        <w:tc>
          <w:tcPr>
            <w:tcW w:w="4154" w:type="dxa"/>
            <w:vAlign w:val="center"/>
          </w:tcPr>
          <w:p w14:paraId="63D57E50" w14:textId="77777777" w:rsidR="00B5266F" w:rsidRDefault="00000000">
            <w:pPr>
              <w:spacing w:line="240" w:lineRule="auto"/>
            </w:pPr>
            <w:r>
              <w:rPr>
                <w:sz w:val="19"/>
              </w:rPr>
              <w:t>Supporting Organization</w:t>
            </w:r>
          </w:p>
        </w:tc>
        <w:tc>
          <w:tcPr>
            <w:tcW w:w="4154" w:type="dxa"/>
            <w:vAlign w:val="center"/>
          </w:tcPr>
          <w:p w14:paraId="105BA43F" w14:textId="77777777" w:rsidR="00B5266F" w:rsidRDefault="00000000">
            <w:pPr>
              <w:spacing w:line="240" w:lineRule="auto"/>
            </w:pPr>
            <w:r>
              <w:rPr>
                <w:sz w:val="19"/>
              </w:rPr>
              <w:t>EduSkills Academy</w:t>
            </w:r>
          </w:p>
        </w:tc>
      </w:tr>
      <w:tr w:rsidR="00B5266F" w14:paraId="1932CA74" w14:textId="77777777">
        <w:trPr>
          <w:jc w:val="center"/>
        </w:trPr>
        <w:tc>
          <w:tcPr>
            <w:tcW w:w="4154" w:type="dxa"/>
            <w:vAlign w:val="center"/>
          </w:tcPr>
          <w:p w14:paraId="1AE6D288" w14:textId="77777777" w:rsidR="00B5266F" w:rsidRDefault="00000000">
            <w:pPr>
              <w:spacing w:line="240" w:lineRule="auto"/>
            </w:pPr>
            <w:r>
              <w:rPr>
                <w:sz w:val="19"/>
              </w:rPr>
              <w:t>Program</w:t>
            </w:r>
          </w:p>
        </w:tc>
        <w:tc>
          <w:tcPr>
            <w:tcW w:w="4154" w:type="dxa"/>
            <w:vAlign w:val="center"/>
          </w:tcPr>
          <w:p w14:paraId="242777FC" w14:textId="77777777" w:rsidR="00B5266F" w:rsidRDefault="00000000">
            <w:pPr>
              <w:spacing w:line="240" w:lineRule="auto"/>
            </w:pPr>
            <w:r>
              <w:rPr>
                <w:sz w:val="19"/>
              </w:rPr>
              <w:t>AICTE – EduSkills Virtual Internship</w:t>
            </w:r>
          </w:p>
        </w:tc>
      </w:tr>
      <w:tr w:rsidR="00B5266F" w14:paraId="255F87D2" w14:textId="77777777" w:rsidTr="00EB6B93">
        <w:trPr>
          <w:trHeight w:val="247"/>
          <w:jc w:val="center"/>
        </w:trPr>
        <w:tc>
          <w:tcPr>
            <w:tcW w:w="4154" w:type="dxa"/>
            <w:vAlign w:val="center"/>
          </w:tcPr>
          <w:p w14:paraId="4C8D77B1" w14:textId="77777777" w:rsidR="00B5266F" w:rsidRDefault="00000000">
            <w:pPr>
              <w:spacing w:line="240" w:lineRule="auto"/>
            </w:pPr>
            <w:r>
              <w:rPr>
                <w:sz w:val="19"/>
              </w:rPr>
              <w:t>AICTE Student ID</w:t>
            </w:r>
          </w:p>
        </w:tc>
        <w:tc>
          <w:tcPr>
            <w:tcW w:w="4154" w:type="dxa"/>
            <w:vAlign w:val="center"/>
          </w:tcPr>
          <w:p w14:paraId="6A3599F0" w14:textId="77777777" w:rsidR="00B5266F" w:rsidRDefault="00000000">
            <w:r>
              <w:t>STU69e1f231956b81776415281</w:t>
            </w:r>
          </w:p>
        </w:tc>
      </w:tr>
    </w:tbl>
    <w:p w14:paraId="5CEA51E3" w14:textId="77777777" w:rsidR="00B5266F" w:rsidRDefault="00B5266F"/>
    <w:p w14:paraId="24546010" w14:textId="77777777" w:rsidR="00B5266F" w:rsidRDefault="00000000">
      <w:pPr>
        <w:pStyle w:val="Heading1"/>
        <w:jc w:val="left"/>
      </w:pPr>
      <w:r>
        <w:t>4.2 PROGRAM &amp; ORGANIZATION</w:t>
      </w:r>
    </w:p>
    <w:p w14:paraId="53F5FD2F" w14:textId="77777777" w:rsidR="00B5266F" w:rsidRDefault="00000000">
      <w:r>
        <w:t>EduSkills Academy is identified in the supplied records as the supporting organization for the virtual internship. The offer letter describes an AICTE–EduSkills learning framework combining structured weekly study, assessments, assignments and a final assessment.</w:t>
      </w:r>
    </w:p>
    <w:p w14:paraId="1EFED6D5" w14:textId="77777777" w:rsidR="00B5266F" w:rsidRDefault="00000000">
      <w:r>
        <w:t xml:space="preserve">The supplied offer letter states that the internship followed a week-wise learning structure, included weekly assessments, required project documentation and assignments for certain modules, and concluded with a final assessment. The </w:t>
      </w:r>
      <w:r>
        <w:lastRenderedPageBreak/>
        <w:t>completion certificate recognizes successful completion of the Java Full Stack Developer Virtual Internship.</w:t>
      </w:r>
    </w:p>
    <w:p w14:paraId="31846C4B" w14:textId="77777777" w:rsidR="00B5266F" w:rsidRDefault="00000000">
      <w:r>
        <w:t>The documents supplied for this report do not provide additional detailed corporate history, product portfolios, departmental structure or organizational financial information. Therefore, such information has not been added.</w:t>
      </w:r>
    </w:p>
    <w:p w14:paraId="403B3497" w14:textId="77777777" w:rsidR="00B5266F" w:rsidRDefault="00000000">
      <w:pPr>
        <w:pStyle w:val="Heading1"/>
        <w:jc w:val="left"/>
      </w:pPr>
      <w:r>
        <w:t>4.3 LEARNING CHALLENGE</w:t>
      </w:r>
    </w:p>
    <w:p w14:paraId="3A5D594D" w14:textId="77777777" w:rsidR="00B5266F" w:rsidRDefault="00000000">
      <w:r>
        <w:t>The supplied evidence does not identify one specific deployed software product or a named capstone application. Instead, it documents a broad Java Full Stack learning program. The central learning challenge was therefore to build practical familiarity across the frontend, Java, enterprise-framework and persistence layers.</w:t>
      </w:r>
    </w:p>
    <w:p w14:paraId="2A37ADA6" w14:textId="77777777" w:rsidR="00B5266F" w:rsidRDefault="00000000">
      <w:r>
        <w:t>Project-specific problem statement: Not specified in the supplied internship evidence. This report therefore focuses on the documented internship learning journey rather than inventing an application-specific problem.</w:t>
      </w:r>
    </w:p>
    <w:p w14:paraId="350D8881" w14:textId="77777777" w:rsidR="00B5266F" w:rsidRDefault="00000000">
      <w:pPr>
        <w:pStyle w:val="Heading1"/>
        <w:jc w:val="left"/>
      </w:pPr>
      <w:r>
        <w:t>4.4 INTERNSHIP OBJECTIVES</w:t>
      </w:r>
    </w:p>
    <w:p w14:paraId="633A967A" w14:textId="77777777" w:rsidR="00B5266F" w:rsidRDefault="00000000">
      <w:pPr>
        <w:pStyle w:val="ListNumber"/>
      </w:pPr>
      <w:r>
        <w:t>To develop foundational knowledge of web page structure and frontend styling.</w:t>
      </w:r>
    </w:p>
    <w:p w14:paraId="59ABA973" w14:textId="77777777" w:rsidR="00B5266F" w:rsidRDefault="00000000">
      <w:pPr>
        <w:pStyle w:val="ListNumber"/>
      </w:pPr>
      <w:r>
        <w:t>To strengthen JavaScript and jQuery skills for interactive web development.</w:t>
      </w:r>
    </w:p>
    <w:p w14:paraId="29908688" w14:textId="77777777" w:rsidR="00B5266F" w:rsidRDefault="00000000">
      <w:pPr>
        <w:pStyle w:val="ListNumber"/>
      </w:pPr>
      <w:r>
        <w:t>To understand Core Java programming concepts, including object-oriented programming, collections, exception handling and file handling.</w:t>
      </w:r>
    </w:p>
    <w:p w14:paraId="2885DC82" w14:textId="77777777" w:rsidR="00B5266F" w:rsidRDefault="00000000">
      <w:pPr>
        <w:pStyle w:val="ListNumber"/>
      </w:pPr>
      <w:r>
        <w:t>To learn Advanced Java concepts including JDBC, Servlets and multithreading.</w:t>
      </w:r>
    </w:p>
    <w:p w14:paraId="32693D8C" w14:textId="77777777" w:rsidR="00B5266F" w:rsidRDefault="00000000">
      <w:pPr>
        <w:pStyle w:val="ListNumber"/>
      </w:pPr>
      <w:r>
        <w:t>To understand enterprise application development using Spring Framework and Spring Boot.</w:t>
      </w:r>
    </w:p>
    <w:p w14:paraId="0A6AE0EE" w14:textId="77777777" w:rsidR="00B5266F" w:rsidRDefault="00000000">
      <w:pPr>
        <w:pStyle w:val="ListNumber"/>
      </w:pPr>
      <w:r>
        <w:t>To learn object-relational mapping using Hibernate.</w:t>
      </w:r>
    </w:p>
    <w:p w14:paraId="4143BF5C" w14:textId="77777777" w:rsidR="00B5266F" w:rsidRDefault="00000000">
      <w:pPr>
        <w:pStyle w:val="ListNumber"/>
      </w:pPr>
      <w:r>
        <w:t>To understand MySQL database integration, persistence and CRUD operations.</w:t>
      </w:r>
    </w:p>
    <w:p w14:paraId="5F110F67" w14:textId="77777777" w:rsidR="00B5266F" w:rsidRDefault="00000000">
      <w:pPr>
        <w:pStyle w:val="ListNumber"/>
      </w:pPr>
      <w:r>
        <w:t>To practice Git and GitHub-based version control and branching concepts.</w:t>
      </w:r>
    </w:p>
    <w:p w14:paraId="2C88BA3C" w14:textId="77777777" w:rsidR="00B5266F" w:rsidRDefault="00000000">
      <w:pPr>
        <w:pStyle w:val="ListNumber"/>
      </w:pPr>
      <w:r>
        <w:t>To complete the required internship assessments and demonstrate the skills covered by the program.</w:t>
      </w:r>
    </w:p>
    <w:p w14:paraId="145D6525" w14:textId="77777777" w:rsidR="00B5266F" w:rsidRDefault="00000000">
      <w:pPr>
        <w:pStyle w:val="Heading1"/>
        <w:jc w:val="left"/>
      </w:pPr>
      <w:r>
        <w:t>4.5 SCOPE OF LEARNING</w:t>
      </w:r>
    </w:p>
    <w:p w14:paraId="5DFDEBA5" w14:textId="77777777" w:rsidR="00B5266F" w:rsidRDefault="00000000">
      <w:r>
        <w:t>The documented scope covers the progression from web fundamentals to Java-based enterprise development, relational data handling and source-code management. It is presented as an internship learning scope rather than as evidence of a separately deployed production application.</w:t>
      </w:r>
    </w:p>
    <w:p w14:paraId="71460369" w14:textId="77777777" w:rsidR="00B5266F" w:rsidRDefault="00000000">
      <w:pPr>
        <w:jc w:val="center"/>
      </w:pPr>
      <w:r>
        <w:rPr>
          <w:b/>
          <w:sz w:val="22"/>
        </w:rPr>
        <w:lastRenderedPageBreak/>
        <w:t>Table 4.2: Week-wise Internship Learning Structure</w:t>
      </w:r>
    </w:p>
    <w:tbl>
      <w:tblPr>
        <w:tblStyle w:val="TableGrid"/>
        <w:tblW w:w="0" w:type="auto"/>
        <w:jc w:val="center"/>
        <w:tblLook w:val="04A0" w:firstRow="1" w:lastRow="0" w:firstColumn="1" w:lastColumn="0" w:noHBand="0" w:noVBand="1"/>
      </w:tblPr>
      <w:tblGrid>
        <w:gridCol w:w="2770"/>
        <w:gridCol w:w="2770"/>
        <w:gridCol w:w="2770"/>
      </w:tblGrid>
      <w:tr w:rsidR="00B5266F" w14:paraId="7B98BFE5" w14:textId="77777777">
        <w:trPr>
          <w:jc w:val="center"/>
        </w:trPr>
        <w:tc>
          <w:tcPr>
            <w:tcW w:w="2770" w:type="dxa"/>
          </w:tcPr>
          <w:p w14:paraId="25FDD79F" w14:textId="77777777" w:rsidR="00B5266F" w:rsidRDefault="00000000">
            <w:pPr>
              <w:jc w:val="center"/>
            </w:pPr>
            <w:r>
              <w:rPr>
                <w:b/>
                <w:sz w:val="20"/>
              </w:rPr>
              <w:t>Week</w:t>
            </w:r>
          </w:p>
        </w:tc>
        <w:tc>
          <w:tcPr>
            <w:tcW w:w="2770" w:type="dxa"/>
          </w:tcPr>
          <w:p w14:paraId="1645A7A3" w14:textId="77777777" w:rsidR="00B5266F" w:rsidRDefault="00000000">
            <w:pPr>
              <w:jc w:val="center"/>
            </w:pPr>
            <w:r>
              <w:rPr>
                <w:b/>
                <w:sz w:val="20"/>
              </w:rPr>
              <w:t>Module</w:t>
            </w:r>
          </w:p>
        </w:tc>
        <w:tc>
          <w:tcPr>
            <w:tcW w:w="2770" w:type="dxa"/>
          </w:tcPr>
          <w:p w14:paraId="093CC686" w14:textId="77777777" w:rsidR="00B5266F" w:rsidRDefault="00000000">
            <w:pPr>
              <w:jc w:val="center"/>
            </w:pPr>
            <w:r>
              <w:rPr>
                <w:b/>
                <w:sz w:val="20"/>
              </w:rPr>
              <w:t>Documented Focus</w:t>
            </w:r>
          </w:p>
        </w:tc>
      </w:tr>
      <w:tr w:rsidR="00B5266F" w14:paraId="6FF87B52" w14:textId="77777777">
        <w:trPr>
          <w:jc w:val="center"/>
        </w:trPr>
        <w:tc>
          <w:tcPr>
            <w:tcW w:w="2770" w:type="dxa"/>
            <w:vAlign w:val="center"/>
          </w:tcPr>
          <w:p w14:paraId="2E069D64" w14:textId="77777777" w:rsidR="00B5266F" w:rsidRDefault="00000000">
            <w:pPr>
              <w:spacing w:line="240" w:lineRule="auto"/>
            </w:pPr>
            <w:r>
              <w:rPr>
                <w:sz w:val="19"/>
              </w:rPr>
              <w:t>1</w:t>
            </w:r>
          </w:p>
        </w:tc>
        <w:tc>
          <w:tcPr>
            <w:tcW w:w="2770" w:type="dxa"/>
            <w:vAlign w:val="center"/>
          </w:tcPr>
          <w:p w14:paraId="4ED0E011" w14:textId="77777777" w:rsidR="00B5266F" w:rsidRDefault="00000000">
            <w:pPr>
              <w:spacing w:line="240" w:lineRule="auto"/>
            </w:pPr>
            <w:r>
              <w:rPr>
                <w:sz w:val="19"/>
              </w:rPr>
              <w:t>HTML</w:t>
            </w:r>
          </w:p>
        </w:tc>
        <w:tc>
          <w:tcPr>
            <w:tcW w:w="2770" w:type="dxa"/>
            <w:vAlign w:val="center"/>
          </w:tcPr>
          <w:p w14:paraId="3E30C4BE" w14:textId="77777777" w:rsidR="00B5266F" w:rsidRDefault="00000000">
            <w:pPr>
              <w:spacing w:line="240" w:lineRule="auto"/>
            </w:pPr>
            <w:r>
              <w:rPr>
                <w:sz w:val="19"/>
              </w:rPr>
              <w:t>HTML fundamentals, page structure, semantic elements, forms and tables.</w:t>
            </w:r>
          </w:p>
        </w:tc>
      </w:tr>
      <w:tr w:rsidR="00B5266F" w14:paraId="0DDBC54D" w14:textId="77777777">
        <w:trPr>
          <w:jc w:val="center"/>
        </w:trPr>
        <w:tc>
          <w:tcPr>
            <w:tcW w:w="2770" w:type="dxa"/>
            <w:vAlign w:val="center"/>
          </w:tcPr>
          <w:p w14:paraId="2A9FF1E0" w14:textId="77777777" w:rsidR="00B5266F" w:rsidRDefault="00000000">
            <w:pPr>
              <w:spacing w:line="240" w:lineRule="auto"/>
            </w:pPr>
            <w:r>
              <w:rPr>
                <w:sz w:val="19"/>
              </w:rPr>
              <w:t>2</w:t>
            </w:r>
          </w:p>
        </w:tc>
        <w:tc>
          <w:tcPr>
            <w:tcW w:w="2770" w:type="dxa"/>
            <w:vAlign w:val="center"/>
          </w:tcPr>
          <w:p w14:paraId="550EE63B" w14:textId="77777777" w:rsidR="00B5266F" w:rsidRDefault="00000000">
            <w:pPr>
              <w:spacing w:line="240" w:lineRule="auto"/>
            </w:pPr>
            <w:r>
              <w:rPr>
                <w:sz w:val="19"/>
              </w:rPr>
              <w:t>CSS</w:t>
            </w:r>
          </w:p>
        </w:tc>
        <w:tc>
          <w:tcPr>
            <w:tcW w:w="2770" w:type="dxa"/>
            <w:vAlign w:val="center"/>
          </w:tcPr>
          <w:p w14:paraId="37A346B1" w14:textId="77777777" w:rsidR="00B5266F" w:rsidRDefault="00000000">
            <w:pPr>
              <w:spacing w:line="240" w:lineRule="auto"/>
            </w:pPr>
            <w:r>
              <w:rPr>
                <w:sz w:val="19"/>
              </w:rPr>
              <w:t>Selectors, box model, positioning, Flexbox, Grid and responsive web design.</w:t>
            </w:r>
          </w:p>
        </w:tc>
      </w:tr>
      <w:tr w:rsidR="00B5266F" w14:paraId="0914D08D" w14:textId="77777777">
        <w:trPr>
          <w:jc w:val="center"/>
        </w:trPr>
        <w:tc>
          <w:tcPr>
            <w:tcW w:w="2770" w:type="dxa"/>
            <w:vAlign w:val="center"/>
          </w:tcPr>
          <w:p w14:paraId="432CDC03" w14:textId="77777777" w:rsidR="00B5266F" w:rsidRDefault="00000000">
            <w:pPr>
              <w:spacing w:line="240" w:lineRule="auto"/>
            </w:pPr>
            <w:r>
              <w:rPr>
                <w:sz w:val="19"/>
              </w:rPr>
              <w:t>3</w:t>
            </w:r>
          </w:p>
        </w:tc>
        <w:tc>
          <w:tcPr>
            <w:tcW w:w="2770" w:type="dxa"/>
            <w:vAlign w:val="center"/>
          </w:tcPr>
          <w:p w14:paraId="2B012C0B" w14:textId="77777777" w:rsidR="00B5266F" w:rsidRDefault="00000000">
            <w:pPr>
              <w:spacing w:line="240" w:lineRule="auto"/>
            </w:pPr>
            <w:r>
              <w:rPr>
                <w:sz w:val="19"/>
              </w:rPr>
              <w:t>Bootstrap</w:t>
            </w:r>
          </w:p>
        </w:tc>
        <w:tc>
          <w:tcPr>
            <w:tcW w:w="2770" w:type="dxa"/>
            <w:vAlign w:val="center"/>
          </w:tcPr>
          <w:p w14:paraId="67036A60" w14:textId="77777777" w:rsidR="00B5266F" w:rsidRDefault="00000000">
            <w:pPr>
              <w:spacing w:line="240" w:lineRule="auto"/>
            </w:pPr>
            <w:r>
              <w:rPr>
                <w:sz w:val="19"/>
              </w:rPr>
              <w:t>Responsive and mobile-first interfaces using Bootstrap components, grid system and utility classes.</w:t>
            </w:r>
          </w:p>
        </w:tc>
      </w:tr>
      <w:tr w:rsidR="00B5266F" w14:paraId="66EABCCA" w14:textId="77777777">
        <w:trPr>
          <w:jc w:val="center"/>
        </w:trPr>
        <w:tc>
          <w:tcPr>
            <w:tcW w:w="2770" w:type="dxa"/>
            <w:vAlign w:val="center"/>
          </w:tcPr>
          <w:p w14:paraId="7E91655F" w14:textId="77777777" w:rsidR="00B5266F" w:rsidRDefault="00000000">
            <w:pPr>
              <w:spacing w:line="240" w:lineRule="auto"/>
            </w:pPr>
            <w:r>
              <w:rPr>
                <w:sz w:val="19"/>
              </w:rPr>
              <w:t>4</w:t>
            </w:r>
          </w:p>
        </w:tc>
        <w:tc>
          <w:tcPr>
            <w:tcW w:w="2770" w:type="dxa"/>
            <w:vAlign w:val="center"/>
          </w:tcPr>
          <w:p w14:paraId="2AEAD789" w14:textId="77777777" w:rsidR="00B5266F" w:rsidRDefault="00000000">
            <w:pPr>
              <w:spacing w:line="240" w:lineRule="auto"/>
            </w:pPr>
            <w:r>
              <w:rPr>
                <w:sz w:val="19"/>
              </w:rPr>
              <w:t>JavaScript &amp; jQuery</w:t>
            </w:r>
          </w:p>
        </w:tc>
        <w:tc>
          <w:tcPr>
            <w:tcW w:w="2770" w:type="dxa"/>
            <w:vAlign w:val="center"/>
          </w:tcPr>
          <w:p w14:paraId="0E5B7D83" w14:textId="77777777" w:rsidR="00B5266F" w:rsidRDefault="00000000">
            <w:pPr>
              <w:spacing w:line="240" w:lineRule="auto"/>
            </w:pPr>
            <w:r>
              <w:rPr>
                <w:sz w:val="19"/>
              </w:rPr>
              <w:t>JavaScript fundamentals, DOM manipulation, events and jQuery.</w:t>
            </w:r>
          </w:p>
        </w:tc>
      </w:tr>
      <w:tr w:rsidR="00B5266F" w14:paraId="0A64044F" w14:textId="77777777">
        <w:trPr>
          <w:jc w:val="center"/>
        </w:trPr>
        <w:tc>
          <w:tcPr>
            <w:tcW w:w="2770" w:type="dxa"/>
            <w:vAlign w:val="center"/>
          </w:tcPr>
          <w:p w14:paraId="5659860C" w14:textId="77777777" w:rsidR="00B5266F" w:rsidRDefault="00000000">
            <w:pPr>
              <w:spacing w:line="240" w:lineRule="auto"/>
            </w:pPr>
            <w:r>
              <w:rPr>
                <w:sz w:val="19"/>
              </w:rPr>
              <w:t>5</w:t>
            </w:r>
          </w:p>
        </w:tc>
        <w:tc>
          <w:tcPr>
            <w:tcW w:w="2770" w:type="dxa"/>
            <w:vAlign w:val="center"/>
          </w:tcPr>
          <w:p w14:paraId="43784D15" w14:textId="77777777" w:rsidR="00B5266F" w:rsidRDefault="00000000">
            <w:pPr>
              <w:spacing w:line="240" w:lineRule="auto"/>
            </w:pPr>
            <w:r>
              <w:rPr>
                <w:sz w:val="19"/>
              </w:rPr>
              <w:t>Core Java</w:t>
            </w:r>
          </w:p>
        </w:tc>
        <w:tc>
          <w:tcPr>
            <w:tcW w:w="2770" w:type="dxa"/>
            <w:vAlign w:val="center"/>
          </w:tcPr>
          <w:p w14:paraId="7931E67B" w14:textId="77777777" w:rsidR="00B5266F" w:rsidRDefault="00000000">
            <w:pPr>
              <w:spacing w:line="240" w:lineRule="auto"/>
            </w:pPr>
            <w:r>
              <w:rPr>
                <w:sz w:val="19"/>
              </w:rPr>
              <w:t>OOP concepts, data types, collections, exception handling and file handling.</w:t>
            </w:r>
          </w:p>
        </w:tc>
      </w:tr>
      <w:tr w:rsidR="00B5266F" w14:paraId="436102F5" w14:textId="77777777">
        <w:trPr>
          <w:jc w:val="center"/>
        </w:trPr>
        <w:tc>
          <w:tcPr>
            <w:tcW w:w="2770" w:type="dxa"/>
            <w:vAlign w:val="center"/>
          </w:tcPr>
          <w:p w14:paraId="3A05F57C" w14:textId="77777777" w:rsidR="00B5266F" w:rsidRDefault="00000000">
            <w:pPr>
              <w:spacing w:line="240" w:lineRule="auto"/>
            </w:pPr>
            <w:r>
              <w:rPr>
                <w:sz w:val="19"/>
              </w:rPr>
              <w:t>6</w:t>
            </w:r>
          </w:p>
        </w:tc>
        <w:tc>
          <w:tcPr>
            <w:tcW w:w="2770" w:type="dxa"/>
            <w:vAlign w:val="center"/>
          </w:tcPr>
          <w:p w14:paraId="11A76506" w14:textId="77777777" w:rsidR="00B5266F" w:rsidRDefault="00000000">
            <w:pPr>
              <w:spacing w:line="240" w:lineRule="auto"/>
            </w:pPr>
            <w:r>
              <w:rPr>
                <w:sz w:val="19"/>
              </w:rPr>
              <w:t>Advanced Java</w:t>
            </w:r>
          </w:p>
        </w:tc>
        <w:tc>
          <w:tcPr>
            <w:tcW w:w="2770" w:type="dxa"/>
            <w:vAlign w:val="center"/>
          </w:tcPr>
          <w:p w14:paraId="5DDB5BE3" w14:textId="77777777" w:rsidR="00B5266F" w:rsidRDefault="00000000">
            <w:pPr>
              <w:spacing w:line="240" w:lineRule="auto"/>
            </w:pPr>
            <w:r>
              <w:rPr>
                <w:sz w:val="19"/>
              </w:rPr>
              <w:t>JDBC, Servlets, multithreading and enterprise application development principles.</w:t>
            </w:r>
          </w:p>
        </w:tc>
      </w:tr>
      <w:tr w:rsidR="00B5266F" w14:paraId="3E494EC2" w14:textId="77777777">
        <w:trPr>
          <w:jc w:val="center"/>
        </w:trPr>
        <w:tc>
          <w:tcPr>
            <w:tcW w:w="2770" w:type="dxa"/>
            <w:vAlign w:val="center"/>
          </w:tcPr>
          <w:p w14:paraId="7BBB55A1" w14:textId="77777777" w:rsidR="00B5266F" w:rsidRDefault="00000000">
            <w:pPr>
              <w:spacing w:line="240" w:lineRule="auto"/>
            </w:pPr>
            <w:r>
              <w:rPr>
                <w:sz w:val="19"/>
              </w:rPr>
              <w:t>7</w:t>
            </w:r>
          </w:p>
        </w:tc>
        <w:tc>
          <w:tcPr>
            <w:tcW w:w="2770" w:type="dxa"/>
            <w:vAlign w:val="center"/>
          </w:tcPr>
          <w:p w14:paraId="5CD0FF84" w14:textId="77777777" w:rsidR="00B5266F" w:rsidRDefault="00000000">
            <w:pPr>
              <w:spacing w:line="240" w:lineRule="auto"/>
            </w:pPr>
            <w:r>
              <w:rPr>
                <w:sz w:val="19"/>
              </w:rPr>
              <w:t>Spring Framework &amp; Spring Boot</w:t>
            </w:r>
          </w:p>
        </w:tc>
        <w:tc>
          <w:tcPr>
            <w:tcW w:w="2770" w:type="dxa"/>
            <w:vAlign w:val="center"/>
          </w:tcPr>
          <w:p w14:paraId="58E758DF" w14:textId="77777777" w:rsidR="00B5266F" w:rsidRDefault="00000000">
            <w:pPr>
              <w:spacing w:line="240" w:lineRule="auto"/>
            </w:pPr>
            <w:r>
              <w:rPr>
                <w:sz w:val="19"/>
              </w:rPr>
              <w:t>Dependency injection, REST APIs and application configuration.</w:t>
            </w:r>
          </w:p>
        </w:tc>
      </w:tr>
      <w:tr w:rsidR="00B5266F" w14:paraId="1A03C3F1" w14:textId="77777777">
        <w:trPr>
          <w:jc w:val="center"/>
        </w:trPr>
        <w:tc>
          <w:tcPr>
            <w:tcW w:w="2770" w:type="dxa"/>
            <w:vAlign w:val="center"/>
          </w:tcPr>
          <w:p w14:paraId="1D5F49F6" w14:textId="77777777" w:rsidR="00B5266F" w:rsidRDefault="00000000">
            <w:pPr>
              <w:spacing w:line="240" w:lineRule="auto"/>
            </w:pPr>
            <w:r>
              <w:rPr>
                <w:sz w:val="19"/>
              </w:rPr>
              <w:t>8</w:t>
            </w:r>
          </w:p>
        </w:tc>
        <w:tc>
          <w:tcPr>
            <w:tcW w:w="2770" w:type="dxa"/>
            <w:vAlign w:val="center"/>
          </w:tcPr>
          <w:p w14:paraId="6BA521E7" w14:textId="77777777" w:rsidR="00B5266F" w:rsidRDefault="00000000">
            <w:pPr>
              <w:spacing w:line="240" w:lineRule="auto"/>
            </w:pPr>
            <w:r>
              <w:rPr>
                <w:sz w:val="19"/>
              </w:rPr>
              <w:t>Hibernate &amp; MySQL</w:t>
            </w:r>
          </w:p>
        </w:tc>
        <w:tc>
          <w:tcPr>
            <w:tcW w:w="2770" w:type="dxa"/>
            <w:vAlign w:val="center"/>
          </w:tcPr>
          <w:p w14:paraId="39129C52" w14:textId="77777777" w:rsidR="00B5266F" w:rsidRDefault="00000000">
            <w:pPr>
              <w:spacing w:line="240" w:lineRule="auto"/>
            </w:pPr>
            <w:r>
              <w:rPr>
                <w:sz w:val="19"/>
              </w:rPr>
              <w:t>ORM concepts, MySQL integration, data persistence and CRUD operations.</w:t>
            </w:r>
          </w:p>
        </w:tc>
      </w:tr>
      <w:tr w:rsidR="00B5266F" w14:paraId="38975A94" w14:textId="77777777">
        <w:trPr>
          <w:jc w:val="center"/>
        </w:trPr>
        <w:tc>
          <w:tcPr>
            <w:tcW w:w="2770" w:type="dxa"/>
            <w:vAlign w:val="center"/>
          </w:tcPr>
          <w:p w14:paraId="1D80B956" w14:textId="77777777" w:rsidR="00B5266F" w:rsidRDefault="00000000">
            <w:pPr>
              <w:spacing w:line="240" w:lineRule="auto"/>
            </w:pPr>
            <w:r>
              <w:rPr>
                <w:sz w:val="19"/>
              </w:rPr>
              <w:t>9</w:t>
            </w:r>
          </w:p>
        </w:tc>
        <w:tc>
          <w:tcPr>
            <w:tcW w:w="2770" w:type="dxa"/>
            <w:vAlign w:val="center"/>
          </w:tcPr>
          <w:p w14:paraId="6E52E857" w14:textId="77777777" w:rsidR="00B5266F" w:rsidRDefault="00000000">
            <w:pPr>
              <w:spacing w:line="240" w:lineRule="auto"/>
            </w:pPr>
            <w:r>
              <w:rPr>
                <w:sz w:val="19"/>
              </w:rPr>
              <w:t>Git &amp; Version Control</w:t>
            </w:r>
          </w:p>
        </w:tc>
        <w:tc>
          <w:tcPr>
            <w:tcW w:w="2770" w:type="dxa"/>
            <w:vAlign w:val="center"/>
          </w:tcPr>
          <w:p w14:paraId="7DA8321C" w14:textId="77777777" w:rsidR="00B5266F" w:rsidRDefault="00000000">
            <w:pPr>
              <w:spacing w:line="240" w:lineRule="auto"/>
            </w:pPr>
            <w:r>
              <w:rPr>
                <w:sz w:val="19"/>
              </w:rPr>
              <w:t>Git/GitHub usage and branching strategies.</w:t>
            </w:r>
          </w:p>
        </w:tc>
      </w:tr>
      <w:tr w:rsidR="00B5266F" w14:paraId="5A49787E" w14:textId="77777777">
        <w:trPr>
          <w:jc w:val="center"/>
        </w:trPr>
        <w:tc>
          <w:tcPr>
            <w:tcW w:w="2770" w:type="dxa"/>
            <w:vAlign w:val="center"/>
          </w:tcPr>
          <w:p w14:paraId="217AA3BA" w14:textId="77777777" w:rsidR="00B5266F" w:rsidRDefault="00000000">
            <w:pPr>
              <w:spacing w:line="240" w:lineRule="auto"/>
            </w:pPr>
            <w:r>
              <w:rPr>
                <w:sz w:val="19"/>
              </w:rPr>
              <w:t>10</w:t>
            </w:r>
          </w:p>
        </w:tc>
        <w:tc>
          <w:tcPr>
            <w:tcW w:w="2770" w:type="dxa"/>
            <w:vAlign w:val="center"/>
          </w:tcPr>
          <w:p w14:paraId="78E7E6BE" w14:textId="77777777" w:rsidR="00B5266F" w:rsidRDefault="00000000">
            <w:pPr>
              <w:spacing w:line="240" w:lineRule="auto"/>
            </w:pPr>
            <w:r>
              <w:rPr>
                <w:sz w:val="19"/>
              </w:rPr>
              <w:t>Assessment</w:t>
            </w:r>
          </w:p>
        </w:tc>
        <w:tc>
          <w:tcPr>
            <w:tcW w:w="2770" w:type="dxa"/>
            <w:vAlign w:val="center"/>
          </w:tcPr>
          <w:p w14:paraId="738BEE7F" w14:textId="77777777" w:rsidR="00B5266F" w:rsidRDefault="00000000">
            <w:pPr>
              <w:spacing w:line="240" w:lineRule="auto"/>
            </w:pPr>
            <w:r>
              <w:rPr>
                <w:sz w:val="19"/>
              </w:rPr>
              <w:t>Final assessment.</w:t>
            </w:r>
          </w:p>
        </w:tc>
      </w:tr>
    </w:tbl>
    <w:p w14:paraId="4FA06B70" w14:textId="77777777" w:rsidR="00B5266F" w:rsidRDefault="00B5266F"/>
    <w:p w14:paraId="58469695" w14:textId="77777777" w:rsidR="00B5266F" w:rsidRDefault="00000000">
      <w:r>
        <w:t>The supplied documents do not establish a particular deployed application, production database, API service or named capstone project for this Java internship. Such components are therefore not presented as completed project features.</w:t>
      </w:r>
    </w:p>
    <w:p w14:paraId="270BA560" w14:textId="77777777" w:rsidR="00B5266F" w:rsidRDefault="00000000">
      <w:pPr>
        <w:pStyle w:val="Heading1"/>
        <w:jc w:val="left"/>
      </w:pPr>
      <w:r>
        <w:t>4.6 TECHNOLOGY STACK</w:t>
      </w:r>
    </w:p>
    <w:p w14:paraId="04D42626" w14:textId="77777777" w:rsidR="00B5266F" w:rsidRDefault="00000000">
      <w:pPr>
        <w:jc w:val="center"/>
      </w:pPr>
      <w:r>
        <w:rPr>
          <w:b/>
          <w:sz w:val="22"/>
        </w:rPr>
        <w:t>Table 4.3: Technologies and Tools Covered</w:t>
      </w:r>
    </w:p>
    <w:tbl>
      <w:tblPr>
        <w:tblStyle w:val="TableGrid"/>
        <w:tblW w:w="0" w:type="auto"/>
        <w:jc w:val="center"/>
        <w:tblLook w:val="04A0" w:firstRow="1" w:lastRow="0" w:firstColumn="1" w:lastColumn="0" w:noHBand="0" w:noVBand="1"/>
      </w:tblPr>
      <w:tblGrid>
        <w:gridCol w:w="4154"/>
        <w:gridCol w:w="4154"/>
      </w:tblGrid>
      <w:tr w:rsidR="00B5266F" w14:paraId="26C273B2" w14:textId="77777777">
        <w:trPr>
          <w:jc w:val="center"/>
        </w:trPr>
        <w:tc>
          <w:tcPr>
            <w:tcW w:w="4154" w:type="dxa"/>
          </w:tcPr>
          <w:p w14:paraId="59C84437" w14:textId="77777777" w:rsidR="00B5266F" w:rsidRDefault="00000000">
            <w:pPr>
              <w:jc w:val="center"/>
            </w:pPr>
            <w:r>
              <w:rPr>
                <w:b/>
                <w:sz w:val="20"/>
              </w:rPr>
              <w:t>Technology / Tool</w:t>
            </w:r>
          </w:p>
        </w:tc>
        <w:tc>
          <w:tcPr>
            <w:tcW w:w="4154" w:type="dxa"/>
          </w:tcPr>
          <w:p w14:paraId="72EDC599" w14:textId="77777777" w:rsidR="00B5266F" w:rsidRDefault="00000000">
            <w:pPr>
              <w:jc w:val="center"/>
            </w:pPr>
            <w:r>
              <w:rPr>
                <w:b/>
                <w:sz w:val="20"/>
              </w:rPr>
              <w:t>Documented Role</w:t>
            </w:r>
          </w:p>
        </w:tc>
      </w:tr>
      <w:tr w:rsidR="00B5266F" w14:paraId="7CD9C967" w14:textId="77777777">
        <w:trPr>
          <w:jc w:val="center"/>
        </w:trPr>
        <w:tc>
          <w:tcPr>
            <w:tcW w:w="4154" w:type="dxa"/>
            <w:vAlign w:val="center"/>
          </w:tcPr>
          <w:p w14:paraId="0CDD49E9" w14:textId="77777777" w:rsidR="00B5266F" w:rsidRDefault="00000000">
            <w:pPr>
              <w:spacing w:line="240" w:lineRule="auto"/>
            </w:pPr>
            <w:r>
              <w:rPr>
                <w:sz w:val="19"/>
              </w:rPr>
              <w:t>HTML</w:t>
            </w:r>
          </w:p>
        </w:tc>
        <w:tc>
          <w:tcPr>
            <w:tcW w:w="4154" w:type="dxa"/>
            <w:vAlign w:val="center"/>
          </w:tcPr>
          <w:p w14:paraId="206925BF" w14:textId="77777777" w:rsidR="00B5266F" w:rsidRDefault="00000000">
            <w:pPr>
              <w:spacing w:line="240" w:lineRule="auto"/>
            </w:pPr>
            <w:r>
              <w:rPr>
                <w:sz w:val="19"/>
              </w:rPr>
              <w:t>Web-page structure and semantic elements.</w:t>
            </w:r>
          </w:p>
        </w:tc>
      </w:tr>
      <w:tr w:rsidR="00B5266F" w14:paraId="26A8E5EC" w14:textId="77777777">
        <w:trPr>
          <w:jc w:val="center"/>
        </w:trPr>
        <w:tc>
          <w:tcPr>
            <w:tcW w:w="4154" w:type="dxa"/>
            <w:vAlign w:val="center"/>
          </w:tcPr>
          <w:p w14:paraId="4A107D63" w14:textId="77777777" w:rsidR="00B5266F" w:rsidRDefault="00000000">
            <w:pPr>
              <w:spacing w:line="240" w:lineRule="auto"/>
            </w:pPr>
            <w:r>
              <w:rPr>
                <w:sz w:val="19"/>
              </w:rPr>
              <w:t>CSS</w:t>
            </w:r>
          </w:p>
        </w:tc>
        <w:tc>
          <w:tcPr>
            <w:tcW w:w="4154" w:type="dxa"/>
            <w:vAlign w:val="center"/>
          </w:tcPr>
          <w:p w14:paraId="75A71A4D" w14:textId="77777777" w:rsidR="00B5266F" w:rsidRDefault="00000000">
            <w:pPr>
              <w:spacing w:line="240" w:lineRule="auto"/>
            </w:pPr>
            <w:r>
              <w:rPr>
                <w:sz w:val="19"/>
              </w:rPr>
              <w:t>Styling, layout and responsive design.</w:t>
            </w:r>
          </w:p>
        </w:tc>
      </w:tr>
      <w:tr w:rsidR="00B5266F" w14:paraId="1A98180B" w14:textId="77777777">
        <w:trPr>
          <w:jc w:val="center"/>
        </w:trPr>
        <w:tc>
          <w:tcPr>
            <w:tcW w:w="4154" w:type="dxa"/>
            <w:vAlign w:val="center"/>
          </w:tcPr>
          <w:p w14:paraId="38896294" w14:textId="77777777" w:rsidR="00B5266F" w:rsidRDefault="00000000">
            <w:pPr>
              <w:spacing w:line="240" w:lineRule="auto"/>
            </w:pPr>
            <w:r>
              <w:rPr>
                <w:sz w:val="19"/>
              </w:rPr>
              <w:t>Bootstrap</w:t>
            </w:r>
          </w:p>
        </w:tc>
        <w:tc>
          <w:tcPr>
            <w:tcW w:w="4154" w:type="dxa"/>
            <w:vAlign w:val="center"/>
          </w:tcPr>
          <w:p w14:paraId="0997AB6D" w14:textId="77777777" w:rsidR="00B5266F" w:rsidRDefault="00000000">
            <w:pPr>
              <w:spacing w:line="240" w:lineRule="auto"/>
            </w:pPr>
            <w:r>
              <w:rPr>
                <w:sz w:val="19"/>
              </w:rPr>
              <w:t>Responsive and mobile-first interface development.</w:t>
            </w:r>
          </w:p>
        </w:tc>
      </w:tr>
      <w:tr w:rsidR="00B5266F" w14:paraId="6452D094" w14:textId="77777777">
        <w:trPr>
          <w:jc w:val="center"/>
        </w:trPr>
        <w:tc>
          <w:tcPr>
            <w:tcW w:w="4154" w:type="dxa"/>
            <w:vAlign w:val="center"/>
          </w:tcPr>
          <w:p w14:paraId="57DF0E40" w14:textId="77777777" w:rsidR="00B5266F" w:rsidRDefault="00000000">
            <w:pPr>
              <w:spacing w:line="240" w:lineRule="auto"/>
            </w:pPr>
            <w:r>
              <w:rPr>
                <w:sz w:val="19"/>
              </w:rPr>
              <w:t>JavaScript</w:t>
            </w:r>
          </w:p>
        </w:tc>
        <w:tc>
          <w:tcPr>
            <w:tcW w:w="4154" w:type="dxa"/>
            <w:vAlign w:val="center"/>
          </w:tcPr>
          <w:p w14:paraId="23328631" w14:textId="77777777" w:rsidR="00B5266F" w:rsidRDefault="00000000">
            <w:pPr>
              <w:spacing w:line="240" w:lineRule="auto"/>
            </w:pPr>
            <w:r>
              <w:rPr>
                <w:sz w:val="19"/>
              </w:rPr>
              <w:t>Interactive web development and DOM manipulation.</w:t>
            </w:r>
          </w:p>
        </w:tc>
      </w:tr>
      <w:tr w:rsidR="00B5266F" w14:paraId="77C4C10B" w14:textId="77777777">
        <w:trPr>
          <w:jc w:val="center"/>
        </w:trPr>
        <w:tc>
          <w:tcPr>
            <w:tcW w:w="4154" w:type="dxa"/>
            <w:vAlign w:val="center"/>
          </w:tcPr>
          <w:p w14:paraId="5818A23E" w14:textId="77777777" w:rsidR="00B5266F" w:rsidRDefault="00000000">
            <w:pPr>
              <w:spacing w:line="240" w:lineRule="auto"/>
            </w:pPr>
            <w:r>
              <w:rPr>
                <w:sz w:val="19"/>
              </w:rPr>
              <w:t>jQuery</w:t>
            </w:r>
          </w:p>
        </w:tc>
        <w:tc>
          <w:tcPr>
            <w:tcW w:w="4154" w:type="dxa"/>
            <w:vAlign w:val="center"/>
          </w:tcPr>
          <w:p w14:paraId="4415149E" w14:textId="77777777" w:rsidR="00B5266F" w:rsidRDefault="00000000">
            <w:pPr>
              <w:spacing w:line="240" w:lineRule="auto"/>
            </w:pPr>
            <w:r>
              <w:rPr>
                <w:sz w:val="19"/>
              </w:rPr>
              <w:t>Simplifying JavaScript development and interactive applications.</w:t>
            </w:r>
          </w:p>
        </w:tc>
      </w:tr>
      <w:tr w:rsidR="00B5266F" w14:paraId="0A8EFFF6" w14:textId="77777777">
        <w:trPr>
          <w:jc w:val="center"/>
        </w:trPr>
        <w:tc>
          <w:tcPr>
            <w:tcW w:w="4154" w:type="dxa"/>
            <w:vAlign w:val="center"/>
          </w:tcPr>
          <w:p w14:paraId="522EC66B" w14:textId="77777777" w:rsidR="00B5266F" w:rsidRDefault="00000000">
            <w:pPr>
              <w:spacing w:line="240" w:lineRule="auto"/>
            </w:pPr>
            <w:r>
              <w:rPr>
                <w:sz w:val="19"/>
              </w:rPr>
              <w:t>Core Java</w:t>
            </w:r>
          </w:p>
        </w:tc>
        <w:tc>
          <w:tcPr>
            <w:tcW w:w="4154" w:type="dxa"/>
            <w:vAlign w:val="center"/>
          </w:tcPr>
          <w:p w14:paraId="677EE7C9" w14:textId="77777777" w:rsidR="00B5266F" w:rsidRDefault="00000000">
            <w:pPr>
              <w:spacing w:line="240" w:lineRule="auto"/>
            </w:pPr>
            <w:r>
              <w:rPr>
                <w:sz w:val="19"/>
              </w:rPr>
              <w:t>Java programming fundamentals, OOP, collections, exceptions and file handling.</w:t>
            </w:r>
          </w:p>
        </w:tc>
      </w:tr>
      <w:tr w:rsidR="00B5266F" w14:paraId="20190AF0" w14:textId="77777777">
        <w:trPr>
          <w:jc w:val="center"/>
        </w:trPr>
        <w:tc>
          <w:tcPr>
            <w:tcW w:w="4154" w:type="dxa"/>
            <w:vAlign w:val="center"/>
          </w:tcPr>
          <w:p w14:paraId="2AFE3019" w14:textId="77777777" w:rsidR="00B5266F" w:rsidRDefault="00000000">
            <w:pPr>
              <w:spacing w:line="240" w:lineRule="auto"/>
            </w:pPr>
            <w:r>
              <w:rPr>
                <w:sz w:val="19"/>
              </w:rPr>
              <w:t>Advanced Java</w:t>
            </w:r>
          </w:p>
        </w:tc>
        <w:tc>
          <w:tcPr>
            <w:tcW w:w="4154" w:type="dxa"/>
            <w:vAlign w:val="center"/>
          </w:tcPr>
          <w:p w14:paraId="7487FD9B" w14:textId="77777777" w:rsidR="00B5266F" w:rsidRDefault="00000000">
            <w:pPr>
              <w:spacing w:line="240" w:lineRule="auto"/>
            </w:pPr>
            <w:r>
              <w:rPr>
                <w:sz w:val="19"/>
              </w:rPr>
              <w:t>JDBC, Servlets, multithreading and enterprise application concepts.</w:t>
            </w:r>
          </w:p>
        </w:tc>
      </w:tr>
      <w:tr w:rsidR="00B5266F" w14:paraId="37E1ECB1" w14:textId="77777777">
        <w:trPr>
          <w:jc w:val="center"/>
        </w:trPr>
        <w:tc>
          <w:tcPr>
            <w:tcW w:w="4154" w:type="dxa"/>
            <w:vAlign w:val="center"/>
          </w:tcPr>
          <w:p w14:paraId="7BC554C1" w14:textId="77777777" w:rsidR="00B5266F" w:rsidRDefault="00000000">
            <w:pPr>
              <w:spacing w:line="240" w:lineRule="auto"/>
            </w:pPr>
            <w:r>
              <w:rPr>
                <w:sz w:val="19"/>
              </w:rPr>
              <w:t>Spring Framework</w:t>
            </w:r>
          </w:p>
        </w:tc>
        <w:tc>
          <w:tcPr>
            <w:tcW w:w="4154" w:type="dxa"/>
            <w:vAlign w:val="center"/>
          </w:tcPr>
          <w:p w14:paraId="5C515976" w14:textId="77777777" w:rsidR="00B5266F" w:rsidRDefault="00000000">
            <w:pPr>
              <w:spacing w:line="240" w:lineRule="auto"/>
            </w:pPr>
            <w:r>
              <w:rPr>
                <w:sz w:val="19"/>
              </w:rPr>
              <w:t>Enterprise Java development and dependency injection.</w:t>
            </w:r>
          </w:p>
        </w:tc>
      </w:tr>
      <w:tr w:rsidR="00B5266F" w14:paraId="2E99A0C4" w14:textId="77777777">
        <w:trPr>
          <w:jc w:val="center"/>
        </w:trPr>
        <w:tc>
          <w:tcPr>
            <w:tcW w:w="4154" w:type="dxa"/>
            <w:vAlign w:val="center"/>
          </w:tcPr>
          <w:p w14:paraId="7142208F" w14:textId="77777777" w:rsidR="00B5266F" w:rsidRDefault="00000000">
            <w:pPr>
              <w:spacing w:line="240" w:lineRule="auto"/>
            </w:pPr>
            <w:r>
              <w:rPr>
                <w:sz w:val="19"/>
              </w:rPr>
              <w:t>Spring Boot</w:t>
            </w:r>
          </w:p>
        </w:tc>
        <w:tc>
          <w:tcPr>
            <w:tcW w:w="4154" w:type="dxa"/>
            <w:vAlign w:val="center"/>
          </w:tcPr>
          <w:p w14:paraId="10E7FB1F" w14:textId="77777777" w:rsidR="00B5266F" w:rsidRDefault="00000000">
            <w:pPr>
              <w:spacing w:line="240" w:lineRule="auto"/>
            </w:pPr>
            <w:r>
              <w:rPr>
                <w:sz w:val="19"/>
              </w:rPr>
              <w:t>Java application development and application configuration.</w:t>
            </w:r>
          </w:p>
        </w:tc>
      </w:tr>
      <w:tr w:rsidR="00B5266F" w14:paraId="3B902E04" w14:textId="77777777">
        <w:trPr>
          <w:jc w:val="center"/>
        </w:trPr>
        <w:tc>
          <w:tcPr>
            <w:tcW w:w="4154" w:type="dxa"/>
            <w:vAlign w:val="center"/>
          </w:tcPr>
          <w:p w14:paraId="56B94423" w14:textId="77777777" w:rsidR="00B5266F" w:rsidRDefault="00000000">
            <w:pPr>
              <w:spacing w:line="240" w:lineRule="auto"/>
            </w:pPr>
            <w:r>
              <w:rPr>
                <w:sz w:val="19"/>
              </w:rPr>
              <w:t>Hibernate</w:t>
            </w:r>
          </w:p>
        </w:tc>
        <w:tc>
          <w:tcPr>
            <w:tcW w:w="4154" w:type="dxa"/>
            <w:vAlign w:val="center"/>
          </w:tcPr>
          <w:p w14:paraId="1C77D0C1" w14:textId="77777777" w:rsidR="00B5266F" w:rsidRDefault="00000000">
            <w:pPr>
              <w:spacing w:line="240" w:lineRule="auto"/>
            </w:pPr>
            <w:r>
              <w:rPr>
                <w:sz w:val="19"/>
              </w:rPr>
              <w:t>Object-relational mapping in Java.</w:t>
            </w:r>
          </w:p>
        </w:tc>
      </w:tr>
      <w:tr w:rsidR="00B5266F" w14:paraId="2D5E8D4B" w14:textId="77777777">
        <w:trPr>
          <w:jc w:val="center"/>
        </w:trPr>
        <w:tc>
          <w:tcPr>
            <w:tcW w:w="4154" w:type="dxa"/>
            <w:vAlign w:val="center"/>
          </w:tcPr>
          <w:p w14:paraId="2542283F" w14:textId="77777777" w:rsidR="00B5266F" w:rsidRDefault="00000000">
            <w:pPr>
              <w:spacing w:line="240" w:lineRule="auto"/>
            </w:pPr>
            <w:r>
              <w:rPr>
                <w:sz w:val="19"/>
              </w:rPr>
              <w:lastRenderedPageBreak/>
              <w:t>MySQL</w:t>
            </w:r>
          </w:p>
        </w:tc>
        <w:tc>
          <w:tcPr>
            <w:tcW w:w="4154" w:type="dxa"/>
            <w:vAlign w:val="center"/>
          </w:tcPr>
          <w:p w14:paraId="760EB5BA" w14:textId="77777777" w:rsidR="00B5266F" w:rsidRDefault="00000000">
            <w:pPr>
              <w:spacing w:line="240" w:lineRule="auto"/>
            </w:pPr>
            <w:r>
              <w:rPr>
                <w:sz w:val="19"/>
              </w:rPr>
              <w:t>Relational database integration and CRUD/data persistence.</w:t>
            </w:r>
          </w:p>
        </w:tc>
      </w:tr>
      <w:tr w:rsidR="00B5266F" w14:paraId="069804A4" w14:textId="77777777">
        <w:trPr>
          <w:jc w:val="center"/>
        </w:trPr>
        <w:tc>
          <w:tcPr>
            <w:tcW w:w="4154" w:type="dxa"/>
            <w:vAlign w:val="center"/>
          </w:tcPr>
          <w:p w14:paraId="1F5F3F4E" w14:textId="77777777" w:rsidR="00B5266F" w:rsidRDefault="00000000">
            <w:pPr>
              <w:spacing w:line="240" w:lineRule="auto"/>
            </w:pPr>
            <w:r>
              <w:rPr>
                <w:sz w:val="19"/>
              </w:rPr>
              <w:t>Git / GitHub</w:t>
            </w:r>
          </w:p>
        </w:tc>
        <w:tc>
          <w:tcPr>
            <w:tcW w:w="4154" w:type="dxa"/>
            <w:vAlign w:val="center"/>
          </w:tcPr>
          <w:p w14:paraId="240C4AA3" w14:textId="77777777" w:rsidR="00B5266F" w:rsidRDefault="00000000">
            <w:pPr>
              <w:spacing w:line="240" w:lineRule="auto"/>
            </w:pPr>
            <w:r>
              <w:rPr>
                <w:sz w:val="19"/>
              </w:rPr>
              <w:t>Source-code version control and branching strategies.</w:t>
            </w:r>
          </w:p>
        </w:tc>
      </w:tr>
    </w:tbl>
    <w:p w14:paraId="10F6CE9D" w14:textId="77777777" w:rsidR="00B5266F" w:rsidRDefault="00B5266F"/>
    <w:p w14:paraId="67611800" w14:textId="77777777" w:rsidR="00B5266F" w:rsidRDefault="00000000">
      <w:pPr>
        <w:pStyle w:val="Heading1"/>
        <w:jc w:val="left"/>
      </w:pPr>
      <w:r>
        <w:t>4.7 LEARNING ARCHITECTURE</w:t>
      </w:r>
    </w:p>
    <w:p w14:paraId="12E2B655" w14:textId="77777777" w:rsidR="00B5266F" w:rsidRDefault="00000000">
      <w:r>
        <w:t>Because the supplied records do not define one completed production application, the architecture figure is treated as a learning workflow. It connects the documented interface technologies with Java application logic, enterprise frameworks, persistence and version-control concepts.</w:t>
      </w:r>
    </w:p>
    <w:p w14:paraId="1E7997CC" w14:textId="77777777" w:rsidR="00B5266F" w:rsidRDefault="00000000">
      <w:pPr>
        <w:jc w:val="center"/>
      </w:pPr>
      <w:r>
        <w:rPr>
          <w:noProof/>
        </w:rPr>
        <w:drawing>
          <wp:inline distT="0" distB="0" distL="0" distR="0" wp14:anchorId="7D425A00" wp14:editId="7583A696">
            <wp:extent cx="6217920" cy="35530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_architecture.png"/>
                    <pic:cNvPicPr/>
                  </pic:nvPicPr>
                  <pic:blipFill>
                    <a:blip r:embed="rId15"/>
                    <a:stretch>
                      <a:fillRect/>
                    </a:stretch>
                  </pic:blipFill>
                  <pic:spPr>
                    <a:xfrm>
                      <a:off x="0" y="0"/>
                      <a:ext cx="6217920" cy="3553097"/>
                    </a:xfrm>
                    <a:prstGeom prst="rect">
                      <a:avLst/>
                    </a:prstGeom>
                  </pic:spPr>
                </pic:pic>
              </a:graphicData>
            </a:graphic>
          </wp:inline>
        </w:drawing>
      </w:r>
    </w:p>
    <w:p w14:paraId="39C13A70" w14:textId="77777777" w:rsidR="00B5266F" w:rsidRDefault="00000000">
      <w:pPr>
        <w:spacing w:after="160"/>
        <w:jc w:val="center"/>
      </w:pPr>
      <w:r>
        <w:rPr>
          <w:b/>
          <w:sz w:val="22"/>
        </w:rPr>
        <w:t>Figure 4.1: Java Full Stack Development Learning Workflow</w:t>
      </w:r>
    </w:p>
    <w:p w14:paraId="44EB9F8C" w14:textId="77777777" w:rsidR="00B5266F" w:rsidRDefault="00000000">
      <w:pPr>
        <w:pStyle w:val="Heading1"/>
        <w:jc w:val="left"/>
      </w:pPr>
      <w:r>
        <w:t>4.8 LEARNING METHODOLOGY</w:t>
      </w:r>
    </w:p>
    <w:p w14:paraId="1E5494EE" w14:textId="77777777" w:rsidR="00B5266F" w:rsidRDefault="00000000">
      <w:r>
        <w:t>The internship followed the week-wise sequence described in the offer letter. Learning progressed from frontend foundations through Java development, enterprise frameworks, database persistence and version control, with assessment used to consolidate the covered material.</w:t>
      </w:r>
    </w:p>
    <w:p w14:paraId="2DE2247C" w14:textId="77777777" w:rsidR="00B5266F" w:rsidRDefault="00000000">
      <w:r>
        <w:rPr>
          <w:b/>
        </w:rPr>
        <w:t xml:space="preserve">1. Foundation setup: </w:t>
      </w:r>
      <w:r>
        <w:t>Learn HTML, CSS and Bootstrap to establish web-development fundamentals and responsive interface concepts.</w:t>
      </w:r>
    </w:p>
    <w:p w14:paraId="579E8176" w14:textId="77777777" w:rsidR="00B5266F" w:rsidRDefault="00000000">
      <w:r>
        <w:rPr>
          <w:b/>
        </w:rPr>
        <w:lastRenderedPageBreak/>
        <w:t xml:space="preserve">2. Client-side development: </w:t>
      </w:r>
      <w:r>
        <w:t>Study JavaScript and jQuery for interactive web development, DOM manipulation and event handling.</w:t>
      </w:r>
    </w:p>
    <w:p w14:paraId="76D97297" w14:textId="77777777" w:rsidR="00B5266F" w:rsidRDefault="00000000">
      <w:r>
        <w:rPr>
          <w:b/>
        </w:rPr>
        <w:t xml:space="preserve">3. Core Java development: </w:t>
      </w:r>
      <w:r>
        <w:t>Build understanding of Java fundamentals, object-oriented programming, collections, exception handling and file handling.</w:t>
      </w:r>
    </w:p>
    <w:p w14:paraId="0F0E0C2F" w14:textId="77777777" w:rsidR="00B5266F" w:rsidRDefault="00000000">
      <w:r>
        <w:rPr>
          <w:b/>
        </w:rPr>
        <w:t xml:space="preserve">4. Advanced Java: </w:t>
      </w:r>
      <w:r>
        <w:t>Study JDBC, Servlets and multithreading together with enterprise-level application development principles.</w:t>
      </w:r>
    </w:p>
    <w:p w14:paraId="28F62E55" w14:textId="77777777" w:rsidR="00B5266F" w:rsidRDefault="00000000">
      <w:r>
        <w:rPr>
          <w:b/>
        </w:rPr>
        <w:t xml:space="preserve">5. Enterprise framework development: </w:t>
      </w:r>
      <w:r>
        <w:t>Learn Spring Framework and Spring Boot, including dependency injection, REST APIs and application configuration.</w:t>
      </w:r>
    </w:p>
    <w:p w14:paraId="075C42C2" w14:textId="77777777" w:rsidR="00B5266F" w:rsidRDefault="00000000">
      <w:r>
        <w:rPr>
          <w:b/>
        </w:rPr>
        <w:t xml:space="preserve">6. Database and persistence: </w:t>
      </w:r>
      <w:r>
        <w:t>Study Hibernate for ORM and integrate MySQL for data persistence and CRUD operations.</w:t>
      </w:r>
    </w:p>
    <w:p w14:paraId="7979B1B6" w14:textId="77777777" w:rsidR="00B5266F" w:rsidRDefault="00000000">
      <w:r>
        <w:rPr>
          <w:b/>
        </w:rPr>
        <w:t xml:space="preserve">7. Version control: </w:t>
      </w:r>
      <w:r>
        <w:t>Use Git and GitHub concepts for source-code management and branching strategies.</w:t>
      </w:r>
    </w:p>
    <w:p w14:paraId="4CA39DE2" w14:textId="77777777" w:rsidR="00B5266F" w:rsidRDefault="00000000">
      <w:r>
        <w:rPr>
          <w:b/>
        </w:rPr>
        <w:t xml:space="preserve">8. Assessment: </w:t>
      </w:r>
      <w:r>
        <w:t>Complete the required assessments and final assessment associated with the internship program.</w:t>
      </w:r>
    </w:p>
    <w:p w14:paraId="3BECD03A" w14:textId="77777777" w:rsidR="00B5266F" w:rsidRDefault="00000000">
      <w:pPr>
        <w:pStyle w:val="Heading1"/>
        <w:jc w:val="left"/>
      </w:pPr>
      <w:r>
        <w:t>4.9 LEARNING OUTCOMES</w:t>
      </w:r>
    </w:p>
    <w:p w14:paraId="06FD14D8" w14:textId="77777777" w:rsidR="00B5266F" w:rsidRDefault="00000000">
      <w:r>
        <w:t>The supplied Java Full Stack credential records proficiency across HTML, CSS, Bootstrap, JavaScript, jQuery, Core Java, Advanced Java, Spring Framework, Spring Boot, Hibernate, MySQL and Git/version control. These records support the following learning outcomes:</w:t>
      </w:r>
    </w:p>
    <w:p w14:paraId="361558CB" w14:textId="77777777" w:rsidR="00B5266F" w:rsidRDefault="00000000">
      <w:pPr>
        <w:pStyle w:val="ListBullet"/>
      </w:pPr>
      <w:r>
        <w:t>Improved understanding of full-stack web-development fundamentals.</w:t>
      </w:r>
    </w:p>
    <w:p w14:paraId="6BFC31AB" w14:textId="77777777" w:rsidR="00B5266F" w:rsidRDefault="00000000">
      <w:pPr>
        <w:pStyle w:val="ListBullet"/>
      </w:pPr>
      <w:r>
        <w:t>Improved programming ability in Core Java and Advanced Java.</w:t>
      </w:r>
    </w:p>
    <w:p w14:paraId="450A69BA" w14:textId="77777777" w:rsidR="00B5266F" w:rsidRDefault="00000000">
      <w:pPr>
        <w:pStyle w:val="ListBullet"/>
      </w:pPr>
      <w:r>
        <w:t>Exposure to enterprise Java development through Spring Framework and Spring Boot.</w:t>
      </w:r>
    </w:p>
    <w:p w14:paraId="3B86E11B" w14:textId="77777777" w:rsidR="00B5266F" w:rsidRDefault="00000000">
      <w:pPr>
        <w:pStyle w:val="ListBullet"/>
      </w:pPr>
      <w:r>
        <w:t>Understanding of object-relational mapping using Hibernate.</w:t>
      </w:r>
    </w:p>
    <w:p w14:paraId="4076AF29" w14:textId="77777777" w:rsidR="00B5266F" w:rsidRDefault="00000000">
      <w:pPr>
        <w:pStyle w:val="ListBullet"/>
      </w:pPr>
      <w:r>
        <w:t>Understanding of relational database integration using MySQL.</w:t>
      </w:r>
    </w:p>
    <w:p w14:paraId="242A9662" w14:textId="77777777" w:rsidR="00B5266F" w:rsidRDefault="00000000">
      <w:pPr>
        <w:pStyle w:val="ListBullet"/>
      </w:pPr>
      <w:r>
        <w:t>Experience with source-code management and version-control practices using Git.</w:t>
      </w:r>
    </w:p>
    <w:p w14:paraId="10D7E2F4" w14:textId="77777777" w:rsidR="00B5266F" w:rsidRDefault="00000000">
      <w:pPr>
        <w:pStyle w:val="ListBullet"/>
      </w:pPr>
      <w:r>
        <w:t>Completion of the structured internship requirements and assessments, as evidenced by the supplied certificates.</w:t>
      </w:r>
    </w:p>
    <w:p w14:paraId="452A6AB4" w14:textId="77777777" w:rsidR="00B5266F" w:rsidRDefault="00000000">
      <w:r>
        <w:lastRenderedPageBreak/>
        <w:t>The supplied documents do not provide quantitative performance scores, project-specific test results, deployment statistics or other measurable project outcomes. These have therefore not been added.</w:t>
      </w:r>
    </w:p>
    <w:p w14:paraId="074C60D9" w14:textId="77777777" w:rsidR="00B5266F" w:rsidRDefault="00000000">
      <w:pPr>
        <w:pStyle w:val="Heading1"/>
        <w:jc w:val="left"/>
      </w:pPr>
      <w:r>
        <w:t>4.10 COMPLETION EVIDENCE</w:t>
      </w:r>
    </w:p>
    <w:p w14:paraId="182C1610" w14:textId="77777777" w:rsidR="00B5266F" w:rsidRDefault="00000000">
      <w:r>
        <w:t>The supplied internship evidence is incorporated into the report as supporting documentation. The offer letter, virtual internship certificate, Java Full Stack credential and official communication together document the student's participation and completion records.</w:t>
      </w:r>
    </w:p>
    <w:p w14:paraId="6E572440" w14:textId="77777777" w:rsidR="00B5266F" w:rsidRDefault="00000000">
      <w:r>
        <w:t>The Certificate of Virtual Internship confirms successful completion of the 10-week Java Full Stack Developer Virtual Internship during January–March 2026. A separate Java Full Stack internship credential issued on April 06, 2026 records completion of an 8-week program and lists the same core technology areas. Because the two official Java credentials state different program durations, both have been retained as supplied and no unsupported reconciliation has been made.</w:t>
      </w:r>
    </w:p>
    <w:p w14:paraId="20168D2F" w14:textId="77777777" w:rsidR="00B5266F" w:rsidRDefault="00000000">
      <w:r>
        <w:t>The supplied communication email is retained as documentary evidence in the annexure. The email confirms completion of the Java Full Stack Developer internship and provides instructions for accessing the certificate.</w:t>
      </w:r>
    </w:p>
    <w:p w14:paraId="1C330723" w14:textId="77777777" w:rsidR="00B5266F" w:rsidRDefault="00000000">
      <w:r>
        <w:br w:type="page"/>
      </w:r>
    </w:p>
    <w:p w14:paraId="6CA592FE" w14:textId="77777777" w:rsidR="00B5266F" w:rsidRDefault="00000000">
      <w:pPr>
        <w:pStyle w:val="Heading1"/>
        <w:jc w:val="left"/>
      </w:pPr>
      <w:r>
        <w:lastRenderedPageBreak/>
        <w:t>5. BIBLIOGRAPHY / REFERENCES</w:t>
      </w:r>
    </w:p>
    <w:p w14:paraId="27050CD7" w14:textId="77777777" w:rsidR="00B5266F" w:rsidRDefault="00000000">
      <w:pPr>
        <w:spacing w:line="240" w:lineRule="auto"/>
        <w:ind w:left="360" w:hanging="360"/>
        <w:jc w:val="left"/>
      </w:pPr>
      <w:r>
        <w:t>EduSkills. (2026). Internship Offer Letter: Java Full Stack Developer. Ref. No. C15Y2026M081356071.</w:t>
      </w:r>
    </w:p>
    <w:p w14:paraId="07CA639C" w14:textId="77777777" w:rsidR="00B5266F" w:rsidRDefault="00000000">
      <w:pPr>
        <w:spacing w:line="240" w:lineRule="auto"/>
        <w:ind w:left="360" w:hanging="360"/>
        <w:jc w:val="left"/>
      </w:pPr>
      <w:r>
        <w:t>EduSkills Academy. (2026). Certificate of Virtual Internship: Java Full Stack Developer Virtual Internship. Certificate ID: 4788848030ce38e48d20.</w:t>
      </w:r>
    </w:p>
    <w:p w14:paraId="7A5C006E" w14:textId="77777777" w:rsidR="00B5266F" w:rsidRDefault="00000000">
      <w:pPr>
        <w:spacing w:line="240" w:lineRule="auto"/>
        <w:ind w:left="360" w:hanging="360"/>
        <w:jc w:val="left"/>
      </w:pPr>
      <w:r>
        <w:t>EduSkills Academy. (2026). Internship Credential: Java Full Stack. Certificate ID: 2026-2D81EDE71F. Issued April 06, 2026.</w:t>
      </w:r>
    </w:p>
    <w:p w14:paraId="368974F9" w14:textId="77777777" w:rsidR="00B5266F" w:rsidRDefault="00000000">
      <w:pPr>
        <w:spacing w:line="240" w:lineRule="auto"/>
        <w:ind w:left="360" w:hanging="360"/>
        <w:jc w:val="left"/>
      </w:pPr>
      <w:r>
        <w:t>EduSkills Foundation. (2026). AICTE–EduSkills Internship Certificate download link – official communication email supplied for documentation.</w:t>
      </w:r>
    </w:p>
    <w:p w14:paraId="5259356B" w14:textId="77777777" w:rsidR="00B5266F" w:rsidRDefault="00000000">
      <w:r>
        <w:br w:type="page"/>
      </w:r>
    </w:p>
    <w:p w14:paraId="43633638" w14:textId="77777777" w:rsidR="00B5266F" w:rsidRDefault="00000000">
      <w:pPr>
        <w:spacing w:before="80" w:after="160"/>
        <w:jc w:val="center"/>
      </w:pPr>
      <w:r>
        <w:rPr>
          <w:b/>
          <w:sz w:val="28"/>
        </w:rPr>
        <w:lastRenderedPageBreak/>
        <w:t>ANNEXURE A</w:t>
      </w:r>
    </w:p>
    <w:p w14:paraId="5023CED8" w14:textId="77777777" w:rsidR="00B5266F" w:rsidRDefault="00000000">
      <w:pPr>
        <w:jc w:val="center"/>
      </w:pPr>
      <w:r>
        <w:rPr>
          <w:b/>
        </w:rPr>
        <w:t>INTERNSHIP OFFER LETTER – JAVA FULL STACK DEVELOPER</w:t>
      </w:r>
    </w:p>
    <w:p w14:paraId="08C31FC5" w14:textId="77777777" w:rsidR="00B5266F" w:rsidRDefault="00000000">
      <w:pPr>
        <w:spacing w:after="0"/>
        <w:jc w:val="center"/>
      </w:pPr>
      <w:r>
        <w:rPr>
          <w:noProof/>
        </w:rPr>
        <w:lastRenderedPageBreak/>
        <w:drawing>
          <wp:inline distT="0" distB="0" distL="0" distR="0" wp14:anchorId="569ABA9B" wp14:editId="08F5BEBA">
            <wp:extent cx="6333467" cy="8961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16"/>
                    <a:stretch>
                      <a:fillRect/>
                    </a:stretch>
                  </pic:blipFill>
                  <pic:spPr>
                    <a:xfrm>
                      <a:off x="0" y="0"/>
                      <a:ext cx="6333467" cy="8961120"/>
                    </a:xfrm>
                    <a:prstGeom prst="rect">
                      <a:avLst/>
                    </a:prstGeom>
                  </pic:spPr>
                </pic:pic>
              </a:graphicData>
            </a:graphic>
          </wp:inline>
        </w:drawing>
      </w:r>
    </w:p>
    <w:p w14:paraId="40A6803D" w14:textId="77777777" w:rsidR="00B5266F" w:rsidRDefault="00000000">
      <w:r>
        <w:lastRenderedPageBreak/>
        <w:br w:type="page"/>
      </w:r>
    </w:p>
    <w:p w14:paraId="4E927C6D" w14:textId="77777777" w:rsidR="00B5266F" w:rsidRDefault="00000000">
      <w:pPr>
        <w:spacing w:after="0"/>
        <w:jc w:val="center"/>
      </w:pPr>
      <w:r>
        <w:rPr>
          <w:noProof/>
        </w:rPr>
        <w:lastRenderedPageBreak/>
        <w:drawing>
          <wp:inline distT="0" distB="0" distL="0" distR="0" wp14:anchorId="56A2A70E" wp14:editId="38EFBAD9">
            <wp:extent cx="6333467" cy="8961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17"/>
                    <a:stretch>
                      <a:fillRect/>
                    </a:stretch>
                  </pic:blipFill>
                  <pic:spPr>
                    <a:xfrm>
                      <a:off x="0" y="0"/>
                      <a:ext cx="6333467" cy="8961120"/>
                    </a:xfrm>
                    <a:prstGeom prst="rect">
                      <a:avLst/>
                    </a:prstGeom>
                  </pic:spPr>
                </pic:pic>
              </a:graphicData>
            </a:graphic>
          </wp:inline>
        </w:drawing>
      </w:r>
    </w:p>
    <w:p w14:paraId="64BC3A63" w14:textId="77777777" w:rsidR="00B5266F" w:rsidRDefault="00000000">
      <w:r>
        <w:lastRenderedPageBreak/>
        <w:br w:type="page"/>
      </w:r>
    </w:p>
    <w:p w14:paraId="2418CB2C" w14:textId="77777777" w:rsidR="00B5266F" w:rsidRDefault="00000000">
      <w:pPr>
        <w:spacing w:before="80" w:after="160"/>
        <w:jc w:val="center"/>
      </w:pPr>
      <w:r>
        <w:rPr>
          <w:b/>
          <w:sz w:val="28"/>
        </w:rPr>
        <w:lastRenderedPageBreak/>
        <w:t>ANNEXURE B</w:t>
      </w:r>
    </w:p>
    <w:p w14:paraId="66371D57" w14:textId="77777777" w:rsidR="00B5266F" w:rsidRDefault="00000000">
      <w:pPr>
        <w:jc w:val="center"/>
      </w:pPr>
      <w:r>
        <w:rPr>
          <w:b/>
        </w:rPr>
        <w:t>OFFICIAL COMMUNICATION MAIL</w:t>
      </w:r>
    </w:p>
    <w:p w14:paraId="6B6D81F2" w14:textId="77777777" w:rsidR="00B5266F" w:rsidRDefault="00000000">
      <w:pPr>
        <w:spacing w:after="0"/>
        <w:jc w:val="center"/>
      </w:pPr>
      <w:r>
        <w:rPr>
          <w:noProof/>
        </w:rPr>
        <w:lastRenderedPageBreak/>
        <w:drawing>
          <wp:inline distT="0" distB="0" distL="0" distR="0" wp14:anchorId="5FDFECD9" wp14:editId="2C8E2EC1">
            <wp:extent cx="6492240" cy="84017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18"/>
                    <a:stretch>
                      <a:fillRect/>
                    </a:stretch>
                  </pic:blipFill>
                  <pic:spPr>
                    <a:xfrm>
                      <a:off x="0" y="0"/>
                      <a:ext cx="6492240" cy="8401722"/>
                    </a:xfrm>
                    <a:prstGeom prst="rect">
                      <a:avLst/>
                    </a:prstGeom>
                  </pic:spPr>
                </pic:pic>
              </a:graphicData>
            </a:graphic>
          </wp:inline>
        </w:drawing>
      </w:r>
    </w:p>
    <w:p w14:paraId="631F1DF8" w14:textId="77777777" w:rsidR="00B5266F" w:rsidRDefault="00000000">
      <w:r>
        <w:br w:type="page"/>
      </w:r>
    </w:p>
    <w:p w14:paraId="3BCD9314" w14:textId="77777777" w:rsidR="00B5266F" w:rsidRDefault="00000000">
      <w:pPr>
        <w:spacing w:after="0"/>
        <w:jc w:val="center"/>
      </w:pPr>
      <w:r>
        <w:rPr>
          <w:noProof/>
        </w:rPr>
        <w:lastRenderedPageBreak/>
        <w:drawing>
          <wp:inline distT="0" distB="0" distL="0" distR="0" wp14:anchorId="65A4677F" wp14:editId="6F23549E">
            <wp:extent cx="6492240" cy="8401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19"/>
                    <a:stretch>
                      <a:fillRect/>
                    </a:stretch>
                  </pic:blipFill>
                  <pic:spPr>
                    <a:xfrm>
                      <a:off x="0" y="0"/>
                      <a:ext cx="6492240" cy="8401722"/>
                    </a:xfrm>
                    <a:prstGeom prst="rect">
                      <a:avLst/>
                    </a:prstGeom>
                  </pic:spPr>
                </pic:pic>
              </a:graphicData>
            </a:graphic>
          </wp:inline>
        </w:drawing>
      </w:r>
    </w:p>
    <w:sectPr w:rsidR="00B5266F" w:rsidSect="00034616">
      <w:footerReference w:type="default" r:id="rId20"/>
      <w:pgSz w:w="11909" w:h="16834"/>
      <w:pgMar w:top="1080" w:right="1440" w:bottom="1440" w:left="2160"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67E18" w14:textId="77777777" w:rsidR="00807F87" w:rsidRDefault="00807F87">
      <w:pPr>
        <w:spacing w:after="0" w:line="240" w:lineRule="auto"/>
      </w:pPr>
      <w:r>
        <w:separator/>
      </w:r>
    </w:p>
  </w:endnote>
  <w:endnote w:type="continuationSeparator" w:id="0">
    <w:p w14:paraId="656A2FEF" w14:textId="77777777" w:rsidR="00807F87" w:rsidRDefault="0080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75C8" w14:textId="77777777" w:rsidR="00B5266F" w:rsidRDefault="00B5266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3CFC" w14:textId="77777777" w:rsidR="00B5266F" w:rsidRDefault="00000000">
    <w:pPr>
      <w:pStyle w:val="Footer"/>
      <w:jc w:val="center"/>
    </w:pPr>
    <w:r>
      <w:fldChar w:fldCharType="begin"/>
    </w:r>
    <w:r>
      <w:instrText xml:space="preserve"> PAGE </w:instrText>
    </w:r>
    <w:r w:rsidR="00EB6B93">
      <w:fldChar w:fldCharType="separate"/>
    </w:r>
    <w:r w:rsidR="00EB6B93">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9DD40" w14:textId="77777777" w:rsidR="00B5266F" w:rsidRDefault="00B5266F">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CA88" w14:textId="3371D173" w:rsidR="00B5266F" w:rsidRDefault="00000000">
    <w:pPr>
      <w:pStyle w:val="Footer"/>
      <w:jc w:val="center"/>
    </w:pPr>
    <w:r>
      <w:fldChar w:fldCharType="begin"/>
    </w:r>
    <w:r>
      <w:instrText xml:space="preserve"> PAGE </w:instrText>
    </w:r>
    <w:r w:rsidR="00EB6B93">
      <w:fldChar w:fldCharType="separate"/>
    </w:r>
    <w:r w:rsidR="00EB6B93">
      <w:rPr>
        <w:noProof/>
      </w:rPr>
      <w:t>iii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A3B9" w14:textId="4505AE27" w:rsidR="00B5266F" w:rsidRDefault="00000000">
    <w:pPr>
      <w:pStyle w:val="Footer"/>
      <w:jc w:val="center"/>
    </w:pPr>
    <w:r>
      <w:fldChar w:fldCharType="begin"/>
    </w:r>
    <w:r>
      <w:instrText xml:space="preserve"> PAGE </w:instrText>
    </w:r>
    <w:r w:rsidR="00EB6B93">
      <w:fldChar w:fldCharType="separate"/>
    </w:r>
    <w:r w:rsidR="00EB6B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7825B" w14:textId="77777777" w:rsidR="00807F87" w:rsidRDefault="00807F87">
      <w:pPr>
        <w:spacing w:after="0" w:line="240" w:lineRule="auto"/>
      </w:pPr>
      <w:r>
        <w:separator/>
      </w:r>
    </w:p>
  </w:footnote>
  <w:footnote w:type="continuationSeparator" w:id="0">
    <w:p w14:paraId="4535673A" w14:textId="77777777" w:rsidR="00807F87" w:rsidRDefault="00807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512950">
    <w:abstractNumId w:val="8"/>
  </w:num>
  <w:num w:numId="2" w16cid:durableId="295262604">
    <w:abstractNumId w:val="6"/>
  </w:num>
  <w:num w:numId="3" w16cid:durableId="771979075">
    <w:abstractNumId w:val="5"/>
  </w:num>
  <w:num w:numId="4" w16cid:durableId="2115712204">
    <w:abstractNumId w:val="4"/>
  </w:num>
  <w:num w:numId="5" w16cid:durableId="174225355">
    <w:abstractNumId w:val="7"/>
  </w:num>
  <w:num w:numId="6" w16cid:durableId="1370103883">
    <w:abstractNumId w:val="3"/>
  </w:num>
  <w:num w:numId="7" w16cid:durableId="1838957955">
    <w:abstractNumId w:val="2"/>
  </w:num>
  <w:num w:numId="8" w16cid:durableId="857282080">
    <w:abstractNumId w:val="1"/>
  </w:num>
  <w:num w:numId="9" w16cid:durableId="69176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7F87"/>
    <w:rsid w:val="00AA1D8D"/>
    <w:rsid w:val="00B47730"/>
    <w:rsid w:val="00B5266F"/>
    <w:rsid w:val="00CB0664"/>
    <w:rsid w:val="00EB6B93"/>
    <w:rsid w:val="00FC693F"/>
    <w:rsid w:val="00FF7D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E81C9"/>
  <w14:defaultImageDpi w14:val="300"/>
  <w15:docId w15:val="{7848C6A8-84AA-4E32-859C-63E24D08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1892</Words>
  <Characters>10790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Full Stack Internship Report – Numair Nizami</dc:title>
  <dc:subject>AICTE–EduSkills Java Full Stack Developer Virtual Internship</dc:subject>
  <dc:creator>Numair Nizami</dc:creator>
  <cp:keywords>Java Full Stack, EduSkills, IILM University, Internship</cp:keywords>
  <dc:description>generated by python-docx</dc:description>
  <cp:lastModifiedBy>Numair Nizami</cp:lastModifiedBy>
  <cp:revision>2</cp:revision>
  <dcterms:created xsi:type="dcterms:W3CDTF">2013-12-23T23:15:00Z</dcterms:created>
  <dcterms:modified xsi:type="dcterms:W3CDTF">2026-09-09T16:50:00Z</dcterms:modified>
  <cp:category/>
</cp:coreProperties>
</file>